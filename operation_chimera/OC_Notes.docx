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Georgia" w:hAnsi="Georgia"/>
          <w:b/>
          <w:sz w:val="80"/>
        </w:rPr>
        <w:t>OC NOTES</w:t>
      </w:r>
    </w:p>
    <w:p>
      <w:pPr>
        <w:jc w:val="center"/>
      </w:pPr>
      <w:r>
        <w:rPr>
          <w:i/>
          <w:sz w:val="32"/>
        </w:rPr>
        <w:t>Codex, Story Bible &amp; Unwritten Work</w:t>
      </w:r>
    </w:p>
    <w:p>
      <w:pPr>
        <w:jc w:val="center"/>
      </w:pPr>
      <w:r>
        <w:rPr>
          <w:sz w:val="22"/>
        </w:rPr>
        <w:t>coffeebyte.dev</w:t>
      </w:r>
    </w:p>
    <w:p>
      <w:r>
        <w:br w:type="page"/>
      </w:r>
    </w:p>
    <w:p>
      <w:pPr>
        <w:pStyle w:val="Heading1"/>
        <w:jc w:val="center"/>
      </w:pPr>
      <w:r>
        <w:t>Contents</w:t>
      </w:r>
    </w:p>
    <w:p>
      <w:r>
        <w:fldChar w:fldCharType="begin"/>
        <w:instrText xml:space="preserve"> TOC \o "1-2" \h \z \u </w:instrText>
        <w:fldChar w:fldCharType="separate"/>
        <w:t>Right-click and choose Update Field to build the table of contents.</w:t>
        <w:fldChar w:fldCharType="end"/>
      </w:r>
    </w:p>
    <w:p>
      <w:r>
        <w:br w:type="page"/>
      </w:r>
    </w:p>
    <w:p>
      <w:pPr>
        <w:pStyle w:val="Heading1"/>
        <w:spacing w:before="2400"/>
        <w:jc w:val="center"/>
      </w:pPr>
      <w:r>
        <w:t>Codex</w:t>
      </w:r>
    </w:p>
    <w:p>
      <w:pPr>
        <w:jc w:val="center"/>
      </w:pPr>
      <w:r>
        <w:rPr>
          <w:i/>
          <w:sz w:val="22"/>
        </w:rPr>
        <w:t>The public-facing wiki: world lore, factions, characters, locations.</w:t>
      </w:r>
    </w:p>
    <w:p>
      <w:r>
        <w:br w:type="page"/>
      </w:r>
    </w:p>
    <w:p>
      <w:pPr>
        <w:pStyle w:val="Heading2"/>
      </w:pPr>
      <w:r>
        <w:t>Lore</w:t>
      </w:r>
    </w:p>
    <w:p>
      <w:pPr>
        <w:pStyle w:val="Heading3"/>
      </w:pPr>
      <w:r>
        <w:t>Current</w:t>
      </w:r>
    </w:p>
    <w:p>
      <w:pPr>
        <w:pStyle w:val="Heading4"/>
      </w:pPr>
      <w:r>
        <w:t>The Chimera Project</w:t>
      </w:r>
    </w:p>
    <w:p>
      <w:r>
        <w:t>A lab created a virus that turns humans into Chimeran hybrids - part human, part animal. The virus was engineered in multiple numbered variants - Chimera-9 produced stable wolf-human hybrids (Osyra's variant); other numbered variants produced different animal traits or unstable transformations. The facility experimented on children. Most didn't survive. The lab was eventually destroyed when someone blew up part of the building. It was written off as a total loss.</w:t>
      </w:r>
    </w:p>
    <w:p>
      <w:r>
        <w:t xml:space="preserve">The project did not begin as medicine. Its first purpose was </w:t>
      </w:r>
      <w:r>
        <w:rPr>
          <w:b/>
        </w:rPr>
        <w:t>military</w:t>
      </w:r>
      <w:r>
        <w:t xml:space="preserve"> - to engineer human-animal hybrids as a battlefield asset, soldiers with predatory senses, instincts, and reflexes no normal human could match. Teenagers were chosen on purpose: young enough for the body to adapt to the rewrite, old enough to fight. The "cure" framing came later - a weapons program rebranded as medicine once the military use proved too unstable and too illegal. The healing pitch was the alibi, not the point.</w:t>
      </w:r>
    </w:p>
    <w:p>
      <w:pPr>
        <w:pStyle w:val="Heading4"/>
      </w:pPr>
      <w:r>
        <w:t>The Virus</w:t>
      </w:r>
    </w:p>
    <w:p>
      <w:r>
        <w:t>The virus does not add a costume on top of a person - it rewrites DNA at the cellular level and forces the body to rebuild around a new template. That is why most subjects died: the body could not survive the rewrite. The survivors are the ones whose systems - nervous system, musculature, senses - re-stabilized on the new code.</w:t>
      </w:r>
    </w:p>
    <w:p>
      <w:r>
        <w:t xml:space="preserve">Because it can overwrite a whole genome, the same agent can in principle overwrite a genome that is broken - which is what lets it be reframed as a cure. See </w:t>
      </w:r>
      <w:r>
        <w:t>The Chimera Vaccine</w:t>
      </w:r>
      <w:r>
        <w:t>.</w:t>
      </w:r>
    </w:p>
    <w:p>
      <w:pPr>
        <w:pStyle w:val="Heading4"/>
      </w:pPr>
      <w:r>
        <w:t>Chimerans</w:t>
      </w:r>
    </w:p>
    <w:p>
      <w:r>
        <w:t>Humans altered by the Chimeran virus. The virus always gives red eyes. The specific animal traits depend on which numbered variant was administered - Chimera-9 produces wolf traits, other variants produce others. Any enhanced abilities depend on those traits. Their appearance causes problems in civilian life, so they conceal themselves using contacts, hats, and clothing.</w:t>
      </w:r>
    </w:p>
    <w:p>
      <w:r>
        <w:t xml:space="preserve">Surviving the body is not the same as keeping the mind. Chimera-9 is the most stable variant with the highest survival rate, but most who live through the rewrite lose their humanity, sliding into feral, predatory forms - alive as animals, not as people. Osyra is the rare exception who survived </w:t>
      </w:r>
      <w:r>
        <w:rPr>
          <w:i/>
        </w:rPr>
        <w:t>and</w:t>
      </w:r>
      <w:r>
        <w:t xml:space="preserve"> kept her self. Some of the things the Agency sends her to hunt are feral Chimera-9 survivors: the version of her that the dice didn't pick.</w:t>
      </w:r>
    </w:p>
    <w:p>
      <w:pPr>
        <w:pStyle w:val="Heading4"/>
      </w:pPr>
      <w:r>
        <w:t>The Agency</w:t>
      </w:r>
    </w:p>
    <w:p>
      <w:r>
        <w:t>A chain-of-command organization that deals with anomalous entities and situations. Five ranks, lowest to highest:</w:t>
      </w:r>
    </w:p>
    <w:p>
      <w:pPr>
        <w:pStyle w:val="ListBullet"/>
      </w:pPr>
      <w:r>
        <w:rPr>
          <w:b/>
        </w:rPr>
        <w:t>Janitor</w:t>
      </w:r>
      <w:r>
        <w:t xml:space="preserve"> - separate teams that show up after Headquarters decides the Operators are done. They clean up what's left at the site. When Janitors arrive, the work is over.</w:t>
      </w:r>
    </w:p>
    <w:p>
      <w:pPr>
        <w:pStyle w:val="ListBullet"/>
      </w:pPr>
      <w:r>
        <w:rPr>
          <w:b/>
        </w:rPr>
        <w:t>Rookie</w:t>
      </w:r>
      <w:r>
        <w:t xml:space="preserve"> - Operator in training. Field-track but not yet trusted with their own case.</w:t>
      </w:r>
    </w:p>
    <w:p>
      <w:pPr>
        <w:pStyle w:val="ListBullet"/>
      </w:pPr>
      <w:r>
        <w:rPr>
          <w:b/>
        </w:rPr>
        <w:t>Operator</w:t>
      </w:r>
      <w:r>
        <w:t xml:space="preserve"> - full field rank. Hunts down anomalies, retrieves artifacts, handles situations. Osyra is an Operator.</w:t>
      </w:r>
    </w:p>
    <w:p>
      <w:pPr>
        <w:pStyle w:val="ListBullet"/>
      </w:pPr>
      <w:r>
        <w:rPr>
          <w:b/>
        </w:rPr>
        <w:t>Handler</w:t>
      </w:r>
      <w:r>
        <w:t xml:space="preserve"> - manages Operators from headquarters. Runs the desk, keeps the records, makes the calls. Each Operator has a Handler; some Handlers run more than one Operator. Vanity is a Handler - nicknamed Wiki because she keeps the record on everything.</w:t>
      </w:r>
    </w:p>
    <w:p>
      <w:pPr>
        <w:pStyle w:val="ListBullet"/>
      </w:pPr>
      <w:r>
        <w:rPr>
          <w:b/>
        </w:rPr>
        <w:t>Director</w:t>
      </w:r>
      <w:r>
        <w:t xml:space="preserve"> - top of the agency.</w:t>
      </w:r>
    </w:p>
    <w:p>
      <w:r>
        <w:t>Operators are assigned bodyguards in the field (Korval is Osyra's). Codenames are used during formal events - mission radio chatter, official briefings, filed reports - and dropped for real names otherwise.</w:t>
      </w:r>
    </w:p>
    <w:p>
      <w:pPr>
        <w:pStyle w:val="Heading4"/>
      </w:pPr>
      <w:r>
        <w:t>Anomalous Entities</w:t>
      </w:r>
    </w:p>
    <w:p>
      <w:r>
        <w:t>Otherworldly creatures, objects that warp reality, things that bend the mind. They don't follow normal rules. Some ignore Chimerans entirely. Some respond to them specifically.</w:t>
      </w:r>
    </w:p>
    <w:p>
      <w:pPr>
        <w:pStyle w:val="Heading4"/>
      </w:pPr>
      <w:r>
        <w:t>The World</w:t>
      </w:r>
    </w:p>
    <w:p>
      <w:r>
        <w:t>A modern setting. Cities with metropolis centers that give way to rural neighborhoods. Hotels, cars, Polaroid cameras. A world that looks normal on the surface but has things hiding underneath it.</w:t>
      </w:r>
    </w:p>
    <w:p>
      <w:r>
        <w:br w:type="page"/>
      </w:r>
    </w:p>
    <w:p>
      <w:pPr>
        <w:pStyle w:val="Heading2"/>
      </w:pPr>
      <w:r>
        <w:t>History</w:t>
      </w:r>
    </w:p>
    <w:p>
      <w:r>
        <w:t xml:space="preserve">A chronological record of events, in order. </w:t>
      </w:r>
      <w:r>
        <w:rPr>
          <w:b/>
        </w:rPr>
        <w:t>Dates are not yet fixed</w:t>
      </w:r>
      <w:r>
        <w:t xml:space="preserve"> - this chart tracks </w:t>
      </w:r>
      <w:r>
        <w:rPr>
          <w:i/>
        </w:rPr>
        <w:t>sequence</w:t>
      </w:r>
      <w:r>
        <w:t>, not calendar. Relative gaps ("two years later") are canon where stated; absolute dates are not.</w:t>
      </w:r>
    </w:p>
    <w:p>
      <w:r>
        <w:rPr>
          <w:b/>
        </w:rPr>
        <w:t>Ages</w:t>
      </w:r>
      <w:r>
        <w:t xml:space="preserve"> are Osyra's, and they are the spine: taken at </w:t>
      </w:r>
      <w:r>
        <w:rPr>
          <w:b/>
        </w:rPr>
        <w:t>6</w:t>
      </w:r>
      <w:r>
        <w:t xml:space="preserve">, sold to the lab at </w:t>
      </w:r>
      <w:r>
        <w:rPr>
          <w:b/>
        </w:rPr>
        <w:t>16</w:t>
      </w:r>
      <w:r>
        <w:t xml:space="preserve">, on the street until </w:t>
      </w:r>
      <w:r>
        <w:rPr>
          <w:b/>
        </w:rPr>
        <w:t>18</w:t>
      </w:r>
      <w:r>
        <w:t xml:space="preserve">, through Titan Reach from </w:t>
      </w:r>
      <w:r>
        <w:rPr>
          <w:b/>
        </w:rPr>
        <w:t>18 to 20</w:t>
      </w:r>
      <w:r>
        <w:t xml:space="preserve">, an Operator since, </w:t>
      </w:r>
      <w:r>
        <w:rPr>
          <w:b/>
        </w:rPr>
        <w:t>29</w:t>
      </w:r>
      <w:r>
        <w:t xml:space="preserve"> in the present. A </w:t>
      </w:r>
      <w:r>
        <w:rPr>
          <w:rFonts w:ascii="Consolas" w:hAnsi="Consolas"/>
          <w:sz w:val="21"/>
        </w:rPr>
        <w:t>~</w:t>
      </w:r>
      <w:r>
        <w:t xml:space="preserve"> means the age is inferred from the gaps around it, not stated on the page.</w:t>
      </w:r>
    </w:p>
    <w:p>
      <w:pPr>
        <w:pStyle w:val="Heading3"/>
      </w:pPr>
      <w:r>
        <w:t>The Chimera Project</w:t>
      </w:r>
    </w:p>
    <w:p>
      <w:r>
        <w:t>Events at the lab, before Osyra.</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Event</w:t>
            </w:r>
          </w:p>
        </w:tc>
        <w:tc>
          <w:tcPr>
            <w:tcW w:type="dxa" w:w="3024"/>
          </w:tcPr>
          <w:p>
            <w:r>
              <w:t>Notes</w:t>
            </w:r>
          </w:p>
        </w:tc>
      </w:tr>
      <w:tr>
        <w:tc>
          <w:tcPr>
            <w:tcW w:type="dxa" w:w="3024"/>
          </w:tcPr>
          <w:p>
            <w:r>
              <w:t>1</w:t>
            </w:r>
          </w:p>
        </w:tc>
        <w:tc>
          <w:tcPr>
            <w:tcW w:type="dxa" w:w="3024"/>
          </w:tcPr>
          <w:p>
            <w:r>
              <w:t xml:space="preserve">The project begins as a </w:t>
            </w:r>
            <w:r>
              <w:rPr>
                <w:b/>
              </w:rPr>
              <w:t>military</w:t>
            </w:r>
            <w:r>
              <w:t xml:space="preserve"> program</w:t>
            </w:r>
          </w:p>
        </w:tc>
        <w:tc>
          <w:tcPr>
            <w:tcW w:type="dxa" w:w="3024"/>
          </w:tcPr>
          <w:p>
            <w:r>
              <w:t xml:space="preserve">Engineer human-animal hybrids as a battlefield asset - predatory senses, instincts, reflexes. See </w:t>
            </w:r>
            <w:r>
              <w:t>World Lore</w:t>
            </w:r>
          </w:p>
        </w:tc>
      </w:tr>
      <w:tr>
        <w:tc>
          <w:tcPr>
            <w:tcW w:type="dxa" w:w="3024"/>
          </w:tcPr>
          <w:p>
            <w:r>
              <w:t>2</w:t>
            </w:r>
          </w:p>
        </w:tc>
        <w:tc>
          <w:tcPr>
            <w:tcW w:type="dxa" w:w="3024"/>
          </w:tcPr>
          <w:p>
            <w:r>
              <w:t xml:space="preserve">The virus is engineered in </w:t>
            </w:r>
            <w:r>
              <w:rPr>
                <w:b/>
              </w:rPr>
              <w:t>numbered variants</w:t>
            </w:r>
          </w:p>
        </w:tc>
        <w:tc>
          <w:tcPr>
            <w:tcW w:type="dxa" w:w="3024"/>
          </w:tcPr>
          <w:p>
            <w:r>
              <w:t>Chimera-9 is the wolf-human variant, the most stable, highest survival rate</w:t>
            </w:r>
          </w:p>
        </w:tc>
      </w:tr>
      <w:tr>
        <w:tc>
          <w:tcPr>
            <w:tcW w:type="dxa" w:w="3024"/>
          </w:tcPr>
          <w:p>
            <w:r>
              <w:t>3</w:t>
            </w:r>
          </w:p>
        </w:tc>
        <w:tc>
          <w:tcPr>
            <w:tcW w:type="dxa" w:w="3024"/>
          </w:tcPr>
          <w:p>
            <w:r>
              <w:rPr>
                <w:b/>
              </w:rPr>
              <w:t>Teenagers are chosen on purpose</w:t>
            </w:r>
          </w:p>
        </w:tc>
        <w:tc>
          <w:tcPr>
            <w:tcW w:type="dxa" w:w="3024"/>
          </w:tcPr>
          <w:p>
            <w:r>
              <w:t>Young enough for the body to adapt to the rewrite, old enough to fight</w:t>
            </w:r>
          </w:p>
        </w:tc>
      </w:tr>
      <w:tr>
        <w:tc>
          <w:tcPr>
            <w:tcW w:type="dxa" w:w="3024"/>
          </w:tcPr>
          <w:p>
            <w:r>
              <w:t>4</w:t>
            </w:r>
          </w:p>
        </w:tc>
        <w:tc>
          <w:tcPr>
            <w:tcW w:type="dxa" w:w="3024"/>
          </w:tcPr>
          <w:p>
            <w:r>
              <w:t xml:space="preserve">Most subjects </w:t>
            </w:r>
            <w:r>
              <w:rPr>
                <w:b/>
              </w:rPr>
              <w:t>die or go feral</w:t>
            </w:r>
          </w:p>
        </w:tc>
        <w:tc>
          <w:tcPr>
            <w:tcW w:type="dxa" w:w="3024"/>
          </w:tcPr>
          <w:p>
            <w:r>
              <w:t>Surviving the body is not keeping the mind. Some of what the Agency now hunts are feral Chimera-9 survivors</w:t>
            </w:r>
          </w:p>
        </w:tc>
      </w:tr>
      <w:tr>
        <w:tc>
          <w:tcPr>
            <w:tcW w:type="dxa" w:w="3024"/>
          </w:tcPr>
          <w:p>
            <w:r>
              <w:t>5</w:t>
            </w:r>
          </w:p>
        </w:tc>
        <w:tc>
          <w:tcPr>
            <w:tcW w:type="dxa" w:w="3024"/>
          </w:tcPr>
          <w:p>
            <w:r>
              <w:t xml:space="preserve">The military use proves </w:t>
            </w:r>
            <w:r>
              <w:rPr>
                <w:b/>
              </w:rPr>
              <w:t>too unstable, too illegal</w:t>
            </w:r>
          </w:p>
        </w:tc>
        <w:tc>
          <w:tcPr>
            <w:tcW w:type="dxa" w:w="3024"/>
          </w:tcPr>
          <w:p>
            <w:r>
              <w:t>The program stalls on its own results</w:t>
            </w:r>
          </w:p>
        </w:tc>
      </w:tr>
      <w:tr>
        <w:tc>
          <w:tcPr>
            <w:tcW w:type="dxa" w:w="3024"/>
          </w:tcPr>
          <w:p>
            <w:r>
              <w:t>6</w:t>
            </w:r>
          </w:p>
        </w:tc>
        <w:tc>
          <w:tcPr>
            <w:tcW w:type="dxa" w:w="3024"/>
          </w:tcPr>
          <w:p>
            <w:r>
              <w:t xml:space="preserve">Rebranded as </w:t>
            </w:r>
            <w:r>
              <w:rPr>
                <w:b/>
              </w:rPr>
              <w:t>medicine</w:t>
            </w:r>
            <w:r>
              <w:t xml:space="preserve"> - the "cure" framing</w:t>
            </w:r>
          </w:p>
        </w:tc>
        <w:tc>
          <w:tcPr>
            <w:tcW w:type="dxa" w:w="3024"/>
          </w:tcPr>
          <w:p>
            <w:r>
              <w:t xml:space="preserve">The healing pitch is the alibi, not the point. See </w:t>
            </w:r>
            <w:r>
              <w:t>The Chimera Vaccine</w:t>
            </w:r>
          </w:p>
        </w:tc>
      </w:tr>
    </w:tbl>
    <w:p/>
    <w:p>
      <w:pPr>
        <w:pStyle w:val="Heading3"/>
      </w:pPr>
      <w:r>
        <w:t>Osyra - Early Life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7</w:t>
            </w:r>
          </w:p>
        </w:tc>
        <w:tc>
          <w:tcPr>
            <w:tcW w:type="dxa" w:w="2268"/>
          </w:tcPr>
          <w:p>
            <w:r>
              <w:t>0-6</w:t>
            </w:r>
          </w:p>
        </w:tc>
        <w:tc>
          <w:tcPr>
            <w:tcW w:type="dxa" w:w="2268"/>
          </w:tcPr>
          <w:p>
            <w:r>
              <w:t xml:space="preserve">Her parents keep her on </w:t>
            </w:r>
            <w:r>
              <w:rPr>
                <w:b/>
              </w:rPr>
              <w:t>nothing</w:t>
            </w:r>
          </w:p>
        </w:tc>
        <w:tc>
          <w:tcPr>
            <w:tcW w:type="dxa" w:w="2268"/>
          </w:tcPr>
          <w:p>
            <w:r>
              <w:t>Extremely poor - the kind that doesn't bend. Rosalyn knows she exists but is kept at arm's length; her mother won't be seen in that kitchen</w:t>
            </w:r>
          </w:p>
        </w:tc>
      </w:tr>
      <w:tr>
        <w:tc>
          <w:tcPr>
            <w:tcW w:type="dxa" w:w="2268"/>
          </w:tcPr>
          <w:p>
            <w:r>
              <w:t>8</w:t>
            </w:r>
          </w:p>
        </w:tc>
        <w:tc>
          <w:tcPr>
            <w:tcW w:type="dxa" w:w="2268"/>
          </w:tcPr>
          <w:p>
            <w:r>
              <w:t>6</w:t>
            </w:r>
          </w:p>
        </w:tc>
        <w:tc>
          <w:tcPr>
            <w:tcW w:type="dxa" w:w="2268"/>
          </w:tcPr>
          <w:p>
            <w:r>
              <w:t>The school notices</w:t>
            </w:r>
          </w:p>
        </w:tc>
        <w:tc>
          <w:tcPr>
            <w:tcW w:type="dxa" w:w="2268"/>
          </w:tcPr>
          <w:p>
            <w:r>
              <w:t>A nurse files a form about a child too thin and too quiet. The first mandated reporter to see her daily</w:t>
            </w:r>
          </w:p>
        </w:tc>
      </w:tr>
      <w:tr>
        <w:tc>
          <w:tcPr>
            <w:tcW w:type="dxa" w:w="2268"/>
          </w:tcPr>
          <w:p>
            <w:r>
              <w:t>9</w:t>
            </w:r>
          </w:p>
        </w:tc>
        <w:tc>
          <w:tcPr>
            <w:tcW w:type="dxa" w:w="2268"/>
          </w:tcPr>
          <w:p>
            <w:r>
              <w:t>6</w:t>
            </w:r>
          </w:p>
        </w:tc>
        <w:tc>
          <w:tcPr>
            <w:tcW w:type="dxa" w:w="2268"/>
          </w:tcPr>
          <w:p>
            <w:r>
              <w:rPr>
                <w:b/>
              </w:rPr>
              <w:t>The state takes her</w:t>
            </w:r>
          </w:p>
        </w:tc>
        <w:tc>
          <w:tcPr>
            <w:tcW w:type="dxa" w:w="2268"/>
          </w:tcPr>
          <w:p>
            <w:r>
              <w:t>Her parents can't continue her upkeep. Their fate is unknown to her afterward</w:t>
            </w:r>
          </w:p>
        </w:tc>
      </w:tr>
      <w:tr>
        <w:tc>
          <w:tcPr>
            <w:tcW w:type="dxa" w:w="2268"/>
          </w:tcPr>
          <w:p>
            <w:r>
              <w:t>10</w:t>
            </w:r>
          </w:p>
        </w:tc>
        <w:tc>
          <w:tcPr>
            <w:tcW w:type="dxa" w:w="2268"/>
          </w:tcPr>
          <w:p>
            <w:r>
              <w:t>6</w:t>
            </w:r>
          </w:p>
        </w:tc>
        <w:tc>
          <w:tcPr>
            <w:tcW w:type="dxa" w:w="2268"/>
          </w:tcPr>
          <w:p>
            <w:r>
              <w:rPr>
                <w:b/>
              </w:rPr>
              <w:t>Nobody looks for family</w:t>
            </w:r>
          </w:p>
        </w:tc>
        <w:tc>
          <w:tcPr>
            <w:tcW w:type="dxa" w:w="2268"/>
          </w:tcPr>
          <w:p>
            <w:r>
              <w:t>Rosalyn shares the surname and is in the phone book. Never contacted</w:t>
            </w:r>
          </w:p>
        </w:tc>
      </w:tr>
      <w:tr>
        <w:tc>
          <w:tcPr>
            <w:tcW w:type="dxa" w:w="2268"/>
          </w:tcPr>
          <w:p>
            <w:r>
              <w:t>11</w:t>
            </w:r>
          </w:p>
        </w:tc>
        <w:tc>
          <w:tcPr>
            <w:tcW w:type="dxa" w:w="2268"/>
          </w:tcPr>
          <w:p>
            <w:r>
              <w:t>6-16</w:t>
            </w:r>
          </w:p>
        </w:tc>
        <w:tc>
          <w:tcPr>
            <w:tcW w:type="dxa" w:w="2268"/>
          </w:tcPr>
          <w:p>
            <w:r>
              <w:rPr>
                <w:b/>
              </w:rPr>
              <w:t>Foster care</w:t>
            </w:r>
            <w:r>
              <w:t xml:space="preserve"> - a few homes</w:t>
            </w:r>
          </w:p>
        </w:tc>
        <w:tc>
          <w:tcPr>
            <w:tcW w:type="dxa" w:w="2268"/>
          </w:tcPr>
          <w:p>
            <w:r>
              <w:t>Processed rather than kept. Each one colder than the last. Ten years of it</w:t>
            </w:r>
          </w:p>
        </w:tc>
      </w:tr>
      <w:tr>
        <w:tc>
          <w:tcPr>
            <w:tcW w:type="dxa" w:w="2268"/>
          </w:tcPr>
          <w:p>
            <w:r>
              <w:t>12</w:t>
            </w:r>
          </w:p>
        </w:tc>
        <w:tc>
          <w:tcPr>
            <w:tcW w:type="dxa" w:w="2268"/>
          </w:tcPr>
          <w:p>
            <w:r>
              <w:t>6+</w:t>
            </w:r>
          </w:p>
        </w:tc>
        <w:tc>
          <w:tcPr>
            <w:tcW w:type="dxa" w:w="2268"/>
          </w:tcPr>
          <w:p>
            <w:r>
              <w:t>No photographs exist of her after this</w:t>
            </w:r>
          </w:p>
        </w:tc>
        <w:tc>
          <w:tcPr>
            <w:tcW w:type="dxa" w:w="2268"/>
          </w:tcPr>
          <w:p>
            <w:r>
              <w:t>Nobody was taking any</w:t>
            </w:r>
          </w:p>
        </w:tc>
      </w:tr>
    </w:tbl>
    <w:p/>
    <w:p>
      <w:r>
        <w:rPr>
          <w:i/>
        </w:rPr>
        <w:t>She keeps almost nothing of her parents - fragments, a porch step, no face. Normal for six.</w:t>
      </w:r>
    </w:p>
    <w:p>
      <w:pPr>
        <w:pStyle w:val="Heading3"/>
      </w:pPr>
      <w:r>
        <w:t>The Lab</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13</w:t>
            </w:r>
          </w:p>
        </w:tc>
        <w:tc>
          <w:tcPr>
            <w:tcW w:type="dxa" w:w="2268"/>
          </w:tcPr>
          <w:p>
            <w:r>
              <w:t>16</w:t>
            </w:r>
          </w:p>
        </w:tc>
        <w:tc>
          <w:tcPr>
            <w:tcW w:type="dxa" w:w="2268"/>
          </w:tcPr>
          <w:p>
            <w:r>
              <w:t xml:space="preserve">Her foster guardian </w:t>
            </w:r>
            <w:r>
              <w:rPr>
                <w:b/>
              </w:rPr>
              <w:t>sells her</w:t>
            </w:r>
            <w:r>
              <w:t xml:space="preserve"> to the facility</w:t>
            </w:r>
          </w:p>
        </w:tc>
        <w:tc>
          <w:tcPr>
            <w:tcW w:type="dxa" w:w="2268"/>
          </w:tcPr>
          <w:p>
            <w:r>
              <w:t>The coldest of the guardians - saw her as an asset from the start. Her schooling ends here</w:t>
            </w:r>
          </w:p>
        </w:tc>
      </w:tr>
      <w:tr>
        <w:tc>
          <w:tcPr>
            <w:tcW w:type="dxa" w:w="2268"/>
          </w:tcPr>
          <w:p>
            <w:r>
              <w:t>14</w:t>
            </w:r>
          </w:p>
        </w:tc>
        <w:tc>
          <w:tcPr>
            <w:tcW w:type="dxa" w:w="2268"/>
          </w:tcPr>
          <w:p>
            <w:r>
              <w:t>16</w:t>
            </w:r>
          </w:p>
        </w:tc>
        <w:tc>
          <w:tcPr>
            <w:tcW w:type="dxa" w:w="2268"/>
          </w:tcPr>
          <w:p>
            <w:r>
              <w:t xml:space="preserve">She is injected with </w:t>
            </w:r>
            <w:r>
              <w:rPr>
                <w:b/>
              </w:rPr>
              <w:t>Chimera-9</w:t>
            </w:r>
          </w:p>
        </w:tc>
        <w:tc>
          <w:tcPr>
            <w:tcW w:type="dxa" w:w="2268"/>
          </w:tcPr>
          <w:p>
            <w:r>
              <w:t>Other subjects receive other numbered variants</w:t>
            </w:r>
          </w:p>
        </w:tc>
      </w:tr>
      <w:tr>
        <w:tc>
          <w:tcPr>
            <w:tcW w:type="dxa" w:w="2268"/>
          </w:tcPr>
          <w:p>
            <w:r>
              <w:t>15</w:t>
            </w:r>
          </w:p>
        </w:tc>
        <w:tc>
          <w:tcPr>
            <w:tcW w:type="dxa" w:w="2268"/>
          </w:tcPr>
          <w:p>
            <w:r>
              <w:t>16</w:t>
            </w:r>
          </w:p>
        </w:tc>
        <w:tc>
          <w:tcPr>
            <w:tcW w:type="dxa" w:w="2268"/>
          </w:tcPr>
          <w:p>
            <w:r>
              <w:t xml:space="preserve">Most subjects </w:t>
            </w:r>
            <w:r>
              <w:rPr>
                <w:b/>
              </w:rPr>
              <w:t>die</w:t>
            </w:r>
            <w:r>
              <w:t xml:space="preserve">; she </w:t>
            </w:r>
            <w:r>
              <w:rPr>
                <w:b/>
              </w:rPr>
              <w:t>stabilizes</w:t>
            </w:r>
          </w:p>
        </w:tc>
        <w:tc>
          <w:tcPr>
            <w:tcW w:type="dxa" w:w="2268"/>
          </w:tcPr>
          <w:p>
            <w:r>
              <w:t>Nervous system, musculature, senses re-stabilize on the new code</w:t>
            </w:r>
          </w:p>
        </w:tc>
      </w:tr>
      <w:tr>
        <w:tc>
          <w:tcPr>
            <w:tcW w:type="dxa" w:w="2268"/>
          </w:tcPr>
          <w:p>
            <w:r>
              <w:t>16</w:t>
            </w:r>
          </w:p>
        </w:tc>
        <w:tc>
          <w:tcPr>
            <w:tcW w:type="dxa" w:w="2268"/>
          </w:tcPr>
          <w:p>
            <w:r>
              <w:t>16</w:t>
            </w:r>
          </w:p>
        </w:tc>
        <w:tc>
          <w:tcPr>
            <w:tcW w:type="dxa" w:w="2268"/>
          </w:tcPr>
          <w:p>
            <w:r>
              <w:t xml:space="preserve">She </w:t>
            </w:r>
            <w:r>
              <w:rPr>
                <w:b/>
              </w:rPr>
              <w:t>keeps her mind</w:t>
            </w:r>
            <w:r>
              <w:t xml:space="preserve"> - the rare exception</w:t>
            </w:r>
          </w:p>
        </w:tc>
        <w:tc>
          <w:tcPr>
            <w:tcW w:type="dxa" w:w="2268"/>
          </w:tcPr>
          <w:p>
            <w:r>
              <w:t xml:space="preserve">Survived </w:t>
            </w:r>
            <w:r>
              <w:rPr>
                <w:i/>
              </w:rPr>
              <w:t>and</w:t>
            </w:r>
            <w:r>
              <w:t xml:space="preserve"> kept her self. Logs note a "robust adaptive immune response"</w:t>
            </w:r>
          </w:p>
        </w:tc>
      </w:tr>
      <w:tr>
        <w:tc>
          <w:tcPr>
            <w:tcW w:type="dxa" w:w="2268"/>
          </w:tcPr>
          <w:p>
            <w:r>
              <w:t>17</w:t>
            </w:r>
          </w:p>
        </w:tc>
        <w:tc>
          <w:tcPr>
            <w:tcW w:type="dxa" w:w="2268"/>
          </w:tcPr>
          <w:p>
            <w:r>
              <w:t>~16</w:t>
            </w:r>
          </w:p>
        </w:tc>
        <w:tc>
          <w:tcPr>
            <w:tcW w:type="dxa" w:w="2268"/>
          </w:tcPr>
          <w:p>
            <w:r>
              <w:t xml:space="preserve">A </w:t>
            </w:r>
            <w:r>
              <w:rPr>
                <w:b/>
              </w:rPr>
              <w:t>mysterious external force</w:t>
            </w:r>
            <w:r>
              <w:t xml:space="preserve"> attacks the facility</w:t>
            </w:r>
          </w:p>
        </w:tc>
        <w:tc>
          <w:tcPr>
            <w:tcW w:type="dxa" w:w="2268"/>
          </w:tcPr>
          <w:p>
            <w:r>
              <w:t>Identity unknown - open question in canon</w:t>
            </w:r>
          </w:p>
        </w:tc>
      </w:tr>
      <w:tr>
        <w:tc>
          <w:tcPr>
            <w:tcW w:type="dxa" w:w="2268"/>
          </w:tcPr>
          <w:p>
            <w:r>
              <w:t>18</w:t>
            </w:r>
          </w:p>
        </w:tc>
        <w:tc>
          <w:tcPr>
            <w:tcW w:type="dxa" w:w="2268"/>
          </w:tcPr>
          <w:p>
            <w:r>
              <w:t>~16</w:t>
            </w:r>
          </w:p>
        </w:tc>
        <w:tc>
          <w:tcPr>
            <w:tcW w:type="dxa" w:w="2268"/>
          </w:tcPr>
          <w:p>
            <w:r>
              <w:t>Explosions destroy security and containment</w:t>
            </w:r>
          </w:p>
        </w:tc>
        <w:tc>
          <w:tcPr>
            <w:tcW w:type="dxa" w:w="2268"/>
          </w:tcPr>
          <w:p>
            <w:r>
              <w:t>Before the lab could fully secure her</w:t>
            </w:r>
          </w:p>
        </w:tc>
      </w:tr>
      <w:tr>
        <w:tc>
          <w:tcPr>
            <w:tcW w:type="dxa" w:w="2268"/>
          </w:tcPr>
          <w:p>
            <w:r>
              <w:t>19</w:t>
            </w:r>
          </w:p>
        </w:tc>
        <w:tc>
          <w:tcPr>
            <w:tcW w:type="dxa" w:w="2268"/>
          </w:tcPr>
          <w:p>
            <w:r>
              <w:t>~16</w:t>
            </w:r>
          </w:p>
        </w:tc>
        <w:tc>
          <w:tcPr>
            <w:tcW w:type="dxa" w:w="2268"/>
          </w:tcPr>
          <w:p>
            <w:r>
              <w:t xml:space="preserve">She </w:t>
            </w:r>
            <w:r>
              <w:rPr>
                <w:b/>
              </w:rPr>
              <w:t>escapes</w:t>
            </w:r>
            <w:r>
              <w:t xml:space="preserve"> in the confusion</w:t>
            </w:r>
          </w:p>
        </w:tc>
        <w:tc>
          <w:tcPr>
            <w:tcW w:type="dxa" w:w="2268"/>
          </w:tcPr>
          <w:p/>
        </w:tc>
      </w:tr>
      <w:tr>
        <w:tc>
          <w:tcPr>
            <w:tcW w:type="dxa" w:w="2268"/>
          </w:tcPr>
          <w:p>
            <w:r>
              <w:t>20</w:t>
            </w:r>
          </w:p>
        </w:tc>
        <w:tc>
          <w:tcPr>
            <w:tcW w:type="dxa" w:w="2268"/>
          </w:tcPr>
          <w:p>
            <w:r>
              <w:t>~16</w:t>
            </w:r>
          </w:p>
        </w:tc>
        <w:tc>
          <w:tcPr>
            <w:tcW w:type="dxa" w:w="2268"/>
          </w:tcPr>
          <w:p>
            <w:r>
              <w:t xml:space="preserve">She sees the </w:t>
            </w:r>
            <w:r>
              <w:rPr>
                <w:b/>
              </w:rPr>
              <w:t>lab owner watching</w:t>
            </w:r>
            <w:r>
              <w:t xml:space="preserve"> from an observation deck</w:t>
            </w:r>
          </w:p>
        </w:tc>
        <w:tc>
          <w:tcPr>
            <w:tcW w:type="dxa" w:w="2268"/>
          </w:tcPr>
          <w:p>
            <w:r>
              <w:t>Alive. Unresolved thread</w:t>
            </w:r>
          </w:p>
        </w:tc>
      </w:tr>
      <w:tr>
        <w:tc>
          <w:tcPr>
            <w:tcW w:type="dxa" w:w="2268"/>
          </w:tcPr>
          <w:p>
            <w:r>
              <w:t>21</w:t>
            </w:r>
          </w:p>
        </w:tc>
        <w:tc>
          <w:tcPr>
            <w:tcW w:type="dxa" w:w="2268"/>
          </w:tcPr>
          <w:p>
            <w:r>
              <w:t>~16</w:t>
            </w:r>
          </w:p>
        </w:tc>
        <w:tc>
          <w:tcPr>
            <w:tcW w:type="dxa" w:w="2268"/>
          </w:tcPr>
          <w:p>
            <w:r>
              <w:t xml:space="preserve">The facility is written off as an </w:t>
            </w:r>
            <w:r>
              <w:rPr>
                <w:b/>
              </w:rPr>
              <w:t>industrial accident</w:t>
            </w:r>
          </w:p>
        </w:tc>
        <w:tc>
          <w:tcPr>
            <w:tcW w:type="dxa" w:w="2268"/>
          </w:tcPr>
          <w:p>
            <w:r>
              <w:t>Officially listed. A total loss</w:t>
            </w:r>
          </w:p>
        </w:tc>
      </w:tr>
    </w:tbl>
    <w:p/>
    <w:p>
      <w:pPr>
        <w:pStyle w:val="Heading3"/>
      </w:pPr>
      <w:r>
        <w:t>The Fray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22</w:t>
            </w:r>
          </w:p>
        </w:tc>
        <w:tc>
          <w:tcPr>
            <w:tcW w:type="dxa" w:w="2268"/>
          </w:tcPr>
          <w:p>
            <w:r>
              <w:t>16</w:t>
            </w:r>
          </w:p>
        </w:tc>
        <w:tc>
          <w:tcPr>
            <w:tcW w:type="dxa" w:w="2268"/>
          </w:tcPr>
          <w:p>
            <w:r>
              <w:t xml:space="preserve">She flees into the </w:t>
            </w:r>
            <w:r>
              <w:rPr>
                <w:b/>
              </w:rPr>
              <w:t>woods</w:t>
            </w:r>
          </w:p>
        </w:tc>
        <w:tc>
          <w:tcPr>
            <w:tcW w:type="dxa" w:w="2268"/>
          </w:tcPr>
          <w:p/>
        </w:tc>
      </w:tr>
      <w:tr>
        <w:tc>
          <w:tcPr>
            <w:tcW w:type="dxa" w:w="2268"/>
          </w:tcPr>
          <w:p>
            <w:r>
              <w:t>23</w:t>
            </w:r>
          </w:p>
        </w:tc>
        <w:tc>
          <w:tcPr>
            <w:tcW w:type="dxa" w:w="2268"/>
          </w:tcPr>
          <w:p>
            <w:r>
              <w:t>16-18</w:t>
            </w:r>
          </w:p>
        </w:tc>
        <w:tc>
          <w:tcPr>
            <w:tcW w:type="dxa" w:w="2268"/>
          </w:tcPr>
          <w:p>
            <w:r>
              <w:rPr>
                <w:b/>
              </w:rPr>
              <w:t>Roughly two years living rough</w:t>
            </w:r>
          </w:p>
        </w:tc>
        <w:tc>
          <w:tcPr>
            <w:tcW w:type="dxa" w:w="2268"/>
          </w:tcPr>
          <w:p>
            <w:r>
              <w:t>Started in the woods, became a long homeless drift - towns, the street</w:t>
            </w:r>
          </w:p>
        </w:tc>
      </w:tr>
      <w:tr>
        <w:tc>
          <w:tcPr>
            <w:tcW w:type="dxa" w:w="2268"/>
          </w:tcPr>
          <w:p>
            <w:r>
              <w:t>24</w:t>
            </w:r>
          </w:p>
        </w:tc>
        <w:tc>
          <w:tcPr>
            <w:tcW w:type="dxa" w:w="2268"/>
          </w:tcPr>
          <w:p>
            <w:r>
              <w:t>16-18</w:t>
            </w:r>
          </w:p>
        </w:tc>
        <w:tc>
          <w:tcPr>
            <w:tcW w:type="dxa" w:w="2268"/>
          </w:tcPr>
          <w:p>
            <w:r>
              <w:t>Stealing and scavenging to survive</w:t>
            </w:r>
          </w:p>
        </w:tc>
        <w:tc>
          <w:tcPr>
            <w:tcW w:type="dxa" w:w="2268"/>
          </w:tcPr>
          <w:p>
            <w:r>
              <w:t>No one left who was supposed to keep her</w:t>
            </w:r>
          </w:p>
        </w:tc>
      </w:tr>
    </w:tbl>
    <w:p/>
    <w:p>
      <w:pPr>
        <w:pStyle w:val="Heading3"/>
      </w:pPr>
      <w:r>
        <w:t>Uta</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25</w:t>
            </w:r>
          </w:p>
        </w:tc>
        <w:tc>
          <w:tcPr>
            <w:tcW w:type="dxa" w:w="2268"/>
          </w:tcPr>
          <w:p>
            <w:r>
              <w:t>~18</w:t>
            </w:r>
          </w:p>
        </w:tc>
        <w:tc>
          <w:tcPr>
            <w:tcW w:type="dxa" w:w="2268"/>
          </w:tcPr>
          <w:p>
            <w:r>
              <w:t xml:space="preserve">She wanders into a </w:t>
            </w:r>
            <w:r>
              <w:rPr>
                <w:b/>
              </w:rPr>
              <w:t>small dance club</w:t>
            </w:r>
          </w:p>
        </w:tc>
        <w:tc>
          <w:tcPr>
            <w:tcW w:type="dxa" w:w="2268"/>
          </w:tcPr>
          <w:p>
            <w:r>
              <w:t>Uta is working there as a bartender - before Aurora Pulse</w:t>
            </w:r>
          </w:p>
        </w:tc>
      </w:tr>
      <w:tr>
        <w:tc>
          <w:tcPr>
            <w:tcW w:type="dxa" w:w="2268"/>
          </w:tcPr>
          <w:p>
            <w:r>
              <w:t>26</w:t>
            </w:r>
          </w:p>
        </w:tc>
        <w:tc>
          <w:tcPr>
            <w:tcW w:type="dxa" w:w="2268"/>
          </w:tcPr>
          <w:p>
            <w:r>
              <w:t>~18</w:t>
            </w:r>
          </w:p>
        </w:tc>
        <w:tc>
          <w:tcPr>
            <w:tcW w:type="dxa" w:w="2268"/>
          </w:tcPr>
          <w:p>
            <w:r>
              <w:rPr>
                <w:b/>
              </w:rPr>
              <w:t>Uta offers her a share of the weed she's smoking</w:t>
            </w:r>
          </w:p>
        </w:tc>
        <w:tc>
          <w:tcPr>
            <w:tcW w:type="dxa" w:w="2268"/>
          </w:tcPr>
          <w:p>
            <w:r>
              <w:t>No angle attached. The first uncomplicated decency in a long time</w:t>
            </w:r>
          </w:p>
        </w:tc>
      </w:tr>
      <w:tr>
        <w:tc>
          <w:tcPr>
            <w:tcW w:type="dxa" w:w="2268"/>
          </w:tcPr>
          <w:p>
            <w:r>
              <w:t>27</w:t>
            </w:r>
          </w:p>
        </w:tc>
        <w:tc>
          <w:tcPr>
            <w:tcW w:type="dxa" w:w="2268"/>
          </w:tcPr>
          <w:p>
            <w:r>
              <w:t>~18</w:t>
            </w:r>
          </w:p>
        </w:tc>
        <w:tc>
          <w:tcPr>
            <w:tcW w:type="dxa" w:w="2268"/>
          </w:tcPr>
          <w:p>
            <w:r>
              <w:t xml:space="preserve">They become </w:t>
            </w:r>
            <w:r>
              <w:rPr>
                <w:b/>
              </w:rPr>
              <w:t>smoking friends</w:t>
            </w:r>
          </w:p>
        </w:tc>
        <w:tc>
          <w:tcPr>
            <w:tcW w:type="dxa" w:w="2268"/>
          </w:tcPr>
          <w:p>
            <w:r>
              <w:t xml:space="preserve">Easy repeated contact. See </w:t>
            </w:r>
            <w:r>
              <w:t>Uta Yuki</w:t>
            </w:r>
          </w:p>
        </w:tc>
      </w:tr>
      <w:tr>
        <w:tc>
          <w:tcPr>
            <w:tcW w:type="dxa" w:w="2268"/>
          </w:tcPr>
          <w:p>
            <w:r>
              <w:t>28</w:t>
            </w:r>
          </w:p>
        </w:tc>
        <w:tc>
          <w:tcPr>
            <w:tcW w:type="dxa" w:w="2268"/>
          </w:tcPr>
          <w:p>
            <w:r>
              <w:t>~18</w:t>
            </w:r>
          </w:p>
        </w:tc>
        <w:tc>
          <w:tcPr>
            <w:tcW w:type="dxa" w:w="2268"/>
          </w:tcPr>
          <w:p>
            <w:r>
              <w:rPr>
                <w:b/>
              </w:rPr>
              <w:t>Uta takes her in</w:t>
            </w:r>
          </w:p>
        </w:tc>
        <w:tc>
          <w:tcPr>
            <w:tcW w:type="dxa" w:w="2268"/>
          </w:tcPr>
          <w:p>
            <w:r>
              <w:t>The first person ever to invest in her rather than use her</w:t>
            </w:r>
          </w:p>
        </w:tc>
      </w:tr>
      <w:tr>
        <w:tc>
          <w:tcPr>
            <w:tcW w:type="dxa" w:w="2268"/>
          </w:tcPr>
          <w:p>
            <w:r>
              <w:t>29</w:t>
            </w:r>
          </w:p>
        </w:tc>
        <w:tc>
          <w:tcPr>
            <w:tcW w:type="dxa" w:w="2268"/>
          </w:tcPr>
          <w:p>
            <w:r>
              <w:t>~18</w:t>
            </w:r>
          </w:p>
        </w:tc>
        <w:tc>
          <w:tcPr>
            <w:tcW w:type="dxa" w:w="2268"/>
          </w:tcPr>
          <w:p>
            <w:r>
              <w:t xml:space="preserve">Uta turns her </w:t>
            </w:r>
            <w:r>
              <w:rPr>
                <w:b/>
              </w:rPr>
              <w:t>back into a person</w:t>
            </w:r>
          </w:p>
        </w:tc>
        <w:tc>
          <w:tcPr>
            <w:tcW w:type="dxa" w:w="2268"/>
          </w:tcPr>
          <w:p>
            <w:r>
              <w:t xml:space="preserve">Shelter, stability, how to </w:t>
            </w:r>
            <w:r>
              <w:rPr>
                <w:b/>
              </w:rPr>
              <w:t>pass</w:t>
            </w:r>
            <w:r>
              <w:t xml:space="preserve"> in public, how to want a future. No combat training - that comes later</w:t>
            </w:r>
          </w:p>
        </w:tc>
      </w:tr>
    </w:tbl>
    <w:p/>
    <w:p>
      <w:pPr>
        <w:pStyle w:val="Heading3"/>
      </w:pPr>
      <w:r>
        <w:t>Titan Reach</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30</w:t>
            </w:r>
          </w:p>
        </w:tc>
        <w:tc>
          <w:tcPr>
            <w:tcW w:type="dxa" w:w="2268"/>
          </w:tcPr>
          <w:p>
            <w:r>
              <w:t>~18</w:t>
            </w:r>
          </w:p>
        </w:tc>
        <w:tc>
          <w:tcPr>
            <w:tcW w:type="dxa" w:w="2268"/>
          </w:tcPr>
          <w:p>
            <w:r>
              <w:t xml:space="preserve">The </w:t>
            </w:r>
            <w:r>
              <w:rPr>
                <w:b/>
              </w:rPr>
              <w:t>smoking-circle referral</w:t>
            </w:r>
          </w:p>
        </w:tc>
        <w:tc>
          <w:tcPr>
            <w:tcW w:type="dxa" w:w="2268"/>
          </w:tcPr>
          <w:p>
            <w:r>
              <w:t>A friend in Uta's circle is acquainted with a Titan Reach consultant</w:t>
            </w:r>
          </w:p>
        </w:tc>
      </w:tr>
      <w:tr>
        <w:tc>
          <w:tcPr>
            <w:tcW w:type="dxa" w:w="2268"/>
          </w:tcPr>
          <w:p>
            <w:r>
              <w:t>31</w:t>
            </w:r>
          </w:p>
        </w:tc>
        <w:tc>
          <w:tcPr>
            <w:tcW w:type="dxa" w:w="2268"/>
          </w:tcPr>
          <w:p>
            <w:r>
              <w:t>~18</w:t>
            </w:r>
          </w:p>
        </w:tc>
        <w:tc>
          <w:tcPr>
            <w:tcW w:type="dxa" w:w="2268"/>
          </w:tcPr>
          <w:p>
            <w:r>
              <w:t xml:space="preserve">The consultant judges her a </w:t>
            </w:r>
            <w:r>
              <w:rPr>
                <w:b/>
              </w:rPr>
              <w:t>strong candidate</w:t>
            </w:r>
            <w:r>
              <w:t xml:space="preserve"> and connects a recruiter</w:t>
            </w:r>
          </w:p>
        </w:tc>
        <w:tc>
          <w:tcPr>
            <w:tcW w:type="dxa" w:w="2268"/>
          </w:tcPr>
          <w:p>
            <w:r>
              <w:t>Once she's stable</w:t>
            </w:r>
          </w:p>
        </w:tc>
      </w:tr>
      <w:tr>
        <w:tc>
          <w:tcPr>
            <w:tcW w:type="dxa" w:w="2268"/>
          </w:tcPr>
          <w:p>
            <w:r>
              <w:t>32</w:t>
            </w:r>
          </w:p>
        </w:tc>
        <w:tc>
          <w:tcPr>
            <w:tcW w:type="dxa" w:w="2268"/>
          </w:tcPr>
          <w:p>
            <w:r>
              <w:t>18</w:t>
            </w:r>
          </w:p>
        </w:tc>
        <w:tc>
          <w:tcPr>
            <w:tcW w:type="dxa" w:w="2268"/>
          </w:tcPr>
          <w:p>
            <w:r>
              <w:t xml:space="preserve">Titan Reach requests a </w:t>
            </w:r>
            <w:r>
              <w:rPr>
                <w:b/>
              </w:rPr>
              <w:t>video application</w:t>
            </w:r>
          </w:p>
        </w:tc>
        <w:tc>
          <w:tcPr>
            <w:tcW w:type="dxa" w:w="2268"/>
          </w:tcPr>
          <w:p>
            <w:r>
              <w:t xml:space="preserve">Opens </w:t>
            </w:r>
            <w:r>
              <w:rPr>
                <w:i/>
              </w:rPr>
              <w:t>Borne Weapon</w:t>
            </w:r>
            <w:r>
              <w:t xml:space="preserve"> Ch1</w:t>
            </w:r>
          </w:p>
        </w:tc>
      </w:tr>
      <w:tr>
        <w:tc>
          <w:tcPr>
            <w:tcW w:type="dxa" w:w="2268"/>
          </w:tcPr>
          <w:p>
            <w:r>
              <w:t>33</w:t>
            </w:r>
          </w:p>
        </w:tc>
        <w:tc>
          <w:tcPr>
            <w:tcW w:type="dxa" w:w="2268"/>
          </w:tcPr>
          <w:p>
            <w:r>
              <w:t>18</w:t>
            </w:r>
          </w:p>
        </w:tc>
        <w:tc>
          <w:tcPr>
            <w:tcW w:type="dxa" w:w="2268"/>
          </w:tcPr>
          <w:p>
            <w:r>
              <w:rPr>
                <w:b/>
              </w:rPr>
              <w:t>Clinical evaluation</w:t>
            </w:r>
          </w:p>
        </w:tc>
        <w:tc>
          <w:tcPr>
            <w:tcW w:type="dxa" w:w="2268"/>
          </w:tcPr>
          <w:p>
            <w:r>
              <w:t>Vasquez, Chen, Dr. Ellen. The hormonal regulators are prescribed here</w:t>
            </w:r>
          </w:p>
        </w:tc>
      </w:tr>
      <w:tr>
        <w:tc>
          <w:tcPr>
            <w:tcW w:type="dxa" w:w="2268"/>
          </w:tcPr>
          <w:p>
            <w:r>
              <w:t>34</w:t>
            </w:r>
          </w:p>
        </w:tc>
        <w:tc>
          <w:tcPr>
            <w:tcW w:type="dxa" w:w="2268"/>
          </w:tcPr>
          <w:p>
            <w:r>
              <w:t>18-20</w:t>
            </w:r>
          </w:p>
        </w:tc>
        <w:tc>
          <w:tcPr>
            <w:tcW w:type="dxa" w:w="2268"/>
          </w:tcPr>
          <w:p>
            <w:r>
              <w:rPr>
                <w:b/>
              </w:rPr>
              <w:t>Training program</w:t>
            </w:r>
            <w:r>
              <w:t xml:space="preserve"> (boot camp)</w:t>
            </w:r>
          </w:p>
        </w:tc>
        <w:tc>
          <w:tcPr>
            <w:tcW w:type="dxa" w:w="2268"/>
          </w:tcPr>
          <w:p>
            <w:r>
              <w:t xml:space="preserve">Roughly the path the lab might have steered her down itself. </w:t>
            </w:r>
            <w:r>
              <w:rPr>
                <w:i/>
              </w:rPr>
              <w:t>Borne Weapon</w:t>
            </w:r>
            <w:r>
              <w:t xml:space="preserve"> ends here, in the forest, at twenty</w:t>
            </w:r>
          </w:p>
        </w:tc>
      </w:tr>
    </w:tbl>
    <w:p/>
    <w:p>
      <w:pPr>
        <w:pStyle w:val="Heading3"/>
      </w:pPr>
      <w:r>
        <w:t>The Agency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35</w:t>
            </w:r>
          </w:p>
        </w:tc>
        <w:tc>
          <w:tcPr>
            <w:tcW w:type="dxa" w:w="2268"/>
          </w:tcPr>
          <w:p>
            <w:r>
              <w:t>~20</w:t>
            </w:r>
          </w:p>
        </w:tc>
        <w:tc>
          <w:tcPr>
            <w:tcW w:type="dxa" w:w="2268"/>
          </w:tcPr>
          <w:p>
            <w:r>
              <w:t xml:space="preserve">She is placed with </w:t>
            </w:r>
            <w:r>
              <w:rPr>
                <w:b/>
              </w:rPr>
              <w:t>the Agency</w:t>
            </w:r>
            <w:r>
              <w:t xml:space="preserve"> out of training</w:t>
            </w:r>
          </w:p>
        </w:tc>
        <w:tc>
          <w:tcPr>
            <w:tcW w:type="dxa" w:w="2268"/>
          </w:tcPr>
          <w:p>
            <w:r>
              <w:t>The pay was good</w:t>
            </w:r>
          </w:p>
        </w:tc>
      </w:tr>
      <w:tr>
        <w:tc>
          <w:tcPr>
            <w:tcW w:type="dxa" w:w="2268"/>
          </w:tcPr>
          <w:p>
            <w:r>
              <w:t>36</w:t>
            </w:r>
          </w:p>
        </w:tc>
        <w:tc>
          <w:tcPr>
            <w:tcW w:type="dxa" w:w="2268"/>
          </w:tcPr>
          <w:p>
            <w:r>
              <w:t>20-29</w:t>
            </w:r>
          </w:p>
        </w:tc>
        <w:tc>
          <w:tcPr>
            <w:tcW w:type="dxa" w:w="2268"/>
          </w:tcPr>
          <w:p>
            <w:r>
              <w:t xml:space="preserve">She works as an </w:t>
            </w:r>
            <w:r>
              <w:rPr>
                <w:b/>
              </w:rPr>
              <w:t>Operator</w:t>
            </w:r>
            <w:r>
              <w:t xml:space="preserve">, callsign </w:t>
            </w:r>
            <w:r>
              <w:rPr>
                <w:b/>
              </w:rPr>
              <w:t>Chimera One</w:t>
            </w:r>
          </w:p>
        </w:tc>
        <w:tc>
          <w:tcPr>
            <w:tcW w:type="dxa" w:w="2268"/>
          </w:tcPr>
          <w:p>
            <w:r>
              <w:t xml:space="preserve">Anomalous entities and situations. Nine years of it by the present. See </w:t>
            </w:r>
            <w:r>
              <w:t>The Agency</w:t>
            </w:r>
          </w:p>
        </w:tc>
      </w:tr>
      <w:tr>
        <w:tc>
          <w:tcPr>
            <w:tcW w:type="dxa" w:w="2268"/>
          </w:tcPr>
          <w:p>
            <w:r>
              <w:t>37</w:t>
            </w:r>
          </w:p>
        </w:tc>
        <w:tc>
          <w:tcPr>
            <w:tcW w:type="dxa" w:w="2268"/>
          </w:tcPr>
          <w:p>
            <w:r>
              <w:t>~20</w:t>
            </w:r>
          </w:p>
        </w:tc>
        <w:tc>
          <w:tcPr>
            <w:tcW w:type="dxa" w:w="2268"/>
          </w:tcPr>
          <w:p>
            <w:r>
              <w:rPr>
                <w:b/>
              </w:rPr>
              <w:t>Vanity</w:t>
            </w:r>
            <w:r>
              <w:t xml:space="preserve"> becomes her Handler</w:t>
            </w:r>
          </w:p>
        </w:tc>
        <w:tc>
          <w:tcPr>
            <w:tcW w:type="dxa" w:w="2268"/>
          </w:tcPr>
          <w:p>
            <w:r>
              <w:t xml:space="preserve">They have worked together since long before </w:t>
            </w:r>
            <w:r>
              <w:rPr>
                <w:i/>
              </w:rPr>
              <w:t>Blood Relation</w:t>
            </w:r>
          </w:p>
        </w:tc>
      </w:tr>
      <w:tr>
        <w:tc>
          <w:tcPr>
            <w:tcW w:type="dxa" w:w="2268"/>
          </w:tcPr>
          <w:p>
            <w:r>
              <w:t>38</w:t>
            </w:r>
          </w:p>
        </w:tc>
        <w:tc>
          <w:tcPr>
            <w:tcW w:type="dxa" w:w="2268"/>
          </w:tcPr>
          <w:p>
            <w:r>
              <w:t>~20</w:t>
            </w:r>
          </w:p>
        </w:tc>
        <w:tc>
          <w:tcPr>
            <w:tcW w:type="dxa" w:w="2268"/>
          </w:tcPr>
          <w:p>
            <w:r>
              <w:rPr>
                <w:b/>
              </w:rPr>
              <w:t>Korval</w:t>
            </w:r>
            <w:r>
              <w:t xml:space="preserve"> is assigned as her bodyguard</w:t>
            </w:r>
          </w:p>
        </w:tc>
        <w:tc>
          <w:tcPr>
            <w:tcW w:type="dxa" w:w="2268"/>
          </w:tcPr>
          <w:p>
            <w:r>
              <w:t>Drives, flies, waits</w:t>
            </w:r>
          </w:p>
        </w:tc>
      </w:tr>
    </w:tbl>
    <w:p/>
    <w:p>
      <w:pPr>
        <w:pStyle w:val="Heading3"/>
      </w:pPr>
      <w:r>
        <w:t>Present</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Age</w:t>
            </w:r>
          </w:p>
        </w:tc>
        <w:tc>
          <w:tcPr>
            <w:tcW w:type="dxa" w:w="2268"/>
          </w:tcPr>
          <w:p>
            <w:r>
              <w:t>Event</w:t>
            </w:r>
          </w:p>
        </w:tc>
        <w:tc>
          <w:tcPr>
            <w:tcW w:type="dxa" w:w="2268"/>
          </w:tcPr>
          <w:p>
            <w:r>
              <w:t>Notes</w:t>
            </w:r>
          </w:p>
        </w:tc>
      </w:tr>
      <w:tr>
        <w:tc>
          <w:tcPr>
            <w:tcW w:type="dxa" w:w="2268"/>
          </w:tcPr>
          <w:p>
            <w:r>
              <w:t>39</w:t>
            </w:r>
          </w:p>
        </w:tc>
        <w:tc>
          <w:tcPr>
            <w:tcW w:type="dxa" w:w="2268"/>
          </w:tcPr>
          <w:p>
            <w:r>
              <w:t>29</w:t>
            </w:r>
          </w:p>
        </w:tc>
        <w:tc>
          <w:tcPr>
            <w:tcW w:type="dxa" w:w="2268"/>
          </w:tcPr>
          <w:p>
            <w:r>
              <w:t xml:space="preserve">Osyra meets her biological grandmother </w:t>
            </w:r>
            <w:r>
              <w:rPr>
                <w:b/>
              </w:rPr>
              <w:t>Rosalyn</w:t>
            </w:r>
            <w:r>
              <w:t xml:space="preserve"> for the first time</w:t>
            </w:r>
          </w:p>
        </w:tc>
        <w:tc>
          <w:tcPr>
            <w:tcW w:type="dxa" w:w="2268"/>
          </w:tcPr>
          <w:p>
            <w:r>
              <w:rPr>
                <w:i/>
              </w:rPr>
              <w:t>Blood Relation</w:t>
            </w:r>
            <w:r>
              <w:t>. Korval drives her to the ivy-covered house. Rosalyn is 68</w:t>
            </w:r>
          </w:p>
        </w:tc>
      </w:tr>
      <w:tr>
        <w:tc>
          <w:tcPr>
            <w:tcW w:type="dxa" w:w="2268"/>
          </w:tcPr>
          <w:p>
            <w:r>
              <w:t>40</w:t>
            </w:r>
          </w:p>
        </w:tc>
        <w:tc>
          <w:tcPr>
            <w:tcW w:type="dxa" w:w="2268"/>
          </w:tcPr>
          <w:p>
            <w:r>
              <w:t>29</w:t>
            </w:r>
          </w:p>
        </w:tc>
        <w:tc>
          <w:tcPr>
            <w:tcW w:type="dxa" w:w="2268"/>
          </w:tcPr>
          <w:p>
            <w:r>
              <w:t xml:space="preserve">Rosalyn inspects her ears - her </w:t>
            </w:r>
            <w:r>
              <w:rPr>
                <w:b/>
              </w:rPr>
              <w:t>first hybrid patient</w:t>
            </w:r>
          </w:p>
        </w:tc>
        <w:tc>
          <w:tcPr>
            <w:tcW w:type="dxa" w:w="2268"/>
          </w:tcPr>
          <w:p>
            <w:r>
              <w:t xml:space="preserve">Sets her on the path to becoming a Chimera doctor. See </w:t>
            </w:r>
            <w:r>
              <w:t>Rosalyn Renaya</w:t>
            </w:r>
          </w:p>
        </w:tc>
      </w:tr>
      <w:tr>
        <w:tc>
          <w:tcPr>
            <w:tcW w:type="dxa" w:w="2268"/>
          </w:tcPr>
          <w:p>
            <w:r>
              <w:t>41</w:t>
            </w:r>
          </w:p>
        </w:tc>
        <w:tc>
          <w:tcPr>
            <w:tcW w:type="dxa" w:w="2268"/>
          </w:tcPr>
          <w:p>
            <w:r>
              <w:t>29</w:t>
            </w:r>
          </w:p>
        </w:tc>
        <w:tc>
          <w:tcPr>
            <w:tcW w:type="dxa" w:w="2268"/>
          </w:tcPr>
          <w:p>
            <w:r>
              <w:t xml:space="preserve">Rosalyn gives her </w:t>
            </w:r>
            <w:r>
              <w:rPr>
                <w:b/>
              </w:rPr>
              <w:t>the letter</w:t>
            </w:r>
          </w:p>
        </w:tc>
        <w:tc>
          <w:tcPr>
            <w:tcW w:type="dxa" w:w="2268"/>
          </w:tcPr>
          <w:p>
            <w:r>
              <w:t xml:space="preserve">A P.O. box up north. Her parents are alive, or were. She drives north; </w:t>
            </w:r>
            <w:r>
              <w:rPr>
                <w:i/>
              </w:rPr>
              <w:t>Blood Relation</w:t>
            </w:r>
            <w:r>
              <w:t xml:space="preserve"> ends on the doorstep</w:t>
            </w:r>
          </w:p>
        </w:tc>
      </w:tr>
    </w:tbl>
    <w:p/>
    <w:p>
      <w:pPr>
        <w:pStyle w:val="Heading3"/>
      </w:pPr>
      <w:r>
        <w:t>Open threads</w:t>
      </w:r>
    </w:p>
    <w:p>
      <w:pPr>
        <w:pStyle w:val="ListBullet"/>
      </w:pPr>
      <w:r>
        <w:t xml:space="preserve">The </w:t>
      </w:r>
      <w:r>
        <w:rPr>
          <w:b/>
        </w:rPr>
        <w:t>external force</w:t>
      </w:r>
      <w:r>
        <w:t xml:space="preserve"> that attacked the lab - identity unknown. Default: stays a mystery</w:t>
      </w:r>
    </w:p>
    <w:p>
      <w:pPr>
        <w:pStyle w:val="ListBullet"/>
      </w:pPr>
      <w:r>
        <w:t xml:space="preserve">The </w:t>
      </w:r>
      <w:r>
        <w:rPr>
          <w:b/>
        </w:rPr>
        <w:t>lab owner</w:t>
      </w:r>
      <w:r>
        <w:t xml:space="preserve"> - alive, last seen on the observation deck</w:t>
      </w:r>
    </w:p>
    <w:p>
      <w:pPr>
        <w:pStyle w:val="ListBullet"/>
      </w:pPr>
      <w:r>
        <w:rPr>
          <w:b/>
        </w:rPr>
        <w:t>Osyra's biological parents</w:t>
      </w:r>
      <w:r>
        <w:t xml:space="preserve"> - fate unknown to her</w:t>
      </w:r>
    </w:p>
    <w:p>
      <w:pPr>
        <w:pStyle w:val="ListBullet"/>
      </w:pPr>
      <w:r>
        <w:t xml:space="preserve">The </w:t>
      </w:r>
      <w:r>
        <w:rPr>
          <w:b/>
        </w:rPr>
        <w:t>Director</w:t>
      </w:r>
      <w:r>
        <w:t xml:space="preserve"> - top of the Agency, not yet on the page</w:t>
      </w:r>
    </w:p>
    <w:p>
      <w:pPr>
        <w:pStyle w:val="ListBullet"/>
      </w:pPr>
      <w:r>
        <w:t xml:space="preserve">The </w:t>
      </w:r>
      <w:r>
        <w:rPr>
          <w:b/>
        </w:rPr>
        <w:t>primary on the Book of Brine case</w:t>
      </w:r>
      <w:r>
        <w:t xml:space="preserve"> - has read the book deep, has stopped filing</w:t>
      </w:r>
    </w:p>
    <w:p>
      <w:r>
        <w:br w:type="page"/>
      </w:r>
    </w:p>
    <w:p>
      <w:pPr>
        <w:pStyle w:val="Heading2"/>
      </w:pPr>
      <w:r>
        <w:t>The Agency</w:t>
      </w:r>
    </w:p>
    <w:p>
      <w:r>
        <w:t>A chain-of-command organization that deals with anomalous entities, anomalous artifacts, and the situations the two leave behind. Operates quietly. Files everything.</w:t>
      </w:r>
    </w:p>
    <w:p>
      <w:r>
        <w:t>The full name is not given on the page so far. Osyra refers to it as "the agency." Korval refers to it as "the agency." Vanity refers to it as "the agency."</w:t>
      </w:r>
    </w:p>
    <w:p>
      <w:pPr>
        <w:pStyle w:val="Heading3"/>
      </w:pPr>
      <w:r>
        <w:t>Mission</w:t>
      </w:r>
    </w:p>
    <w:p>
      <w:r>
        <w:t>The agency exists to identify, contain, and clean up anomalies in the world - artifacts that warp reality, entities that don't follow normal rules, and the bleed-zones that form around them. Officially, much of the work is logged as cleanup of dangerous wildlife. Unofficially, that's about half the truth. The other half is retrieval of lost items for clients with money to make a problem go away, plus the work that doesn't get logged at all.</w:t>
      </w:r>
    </w:p>
    <w:p>
      <w:r>
        <w:t xml:space="preserve">Recurring artifacts go on a </w:t>
      </w:r>
      <w:r>
        <w:rPr>
          <w:b/>
        </w:rPr>
        <w:t>generational watch list</w:t>
      </w:r>
      <w:r>
        <w:t xml:space="preserve"> - anomalies that surface every few decades on a predictable cycle. The Book of Brine is on this list.</w:t>
      </w:r>
    </w:p>
    <w:p>
      <w:pPr>
        <w:pStyle w:val="Heading3"/>
      </w:pPr>
      <w:r>
        <w:t>Ranks</w:t>
      </w:r>
    </w:p>
    <w:p>
      <w:r>
        <w:t>Five ranks, lowest to highest:</w:t>
      </w:r>
    </w:p>
    <w:p>
      <w:pPr>
        <w:pStyle w:val="ListBullet"/>
      </w:pPr>
      <w:r>
        <w:rPr>
          <w:b/>
        </w:rPr>
        <w:t>Janitor</w:t>
      </w:r>
      <w:r>
        <w:t xml:space="preserve"> - a separate team dispatched from Headquarters after the Operators are done. They clean up the site. When Janitors show up, the work is over.</w:t>
      </w:r>
    </w:p>
    <w:p>
      <w:pPr>
        <w:pStyle w:val="ListBullet"/>
      </w:pPr>
      <w:r>
        <w:rPr>
          <w:b/>
        </w:rPr>
        <w:t>Rookie</w:t>
      </w:r>
      <w:r>
        <w:t xml:space="preserve"> - Operator in training. Field-track. Not yet trusted with their own case.</w:t>
      </w:r>
    </w:p>
    <w:p>
      <w:pPr>
        <w:pStyle w:val="ListBullet"/>
      </w:pPr>
      <w:r>
        <w:rPr>
          <w:b/>
        </w:rPr>
        <w:t>Operator</w:t>
      </w:r>
      <w:r>
        <w:t xml:space="preserve"> - full field rank. Hunts anomalies, retrieves artifacts, handles incidents. Receives a callsign on assignment. Osyra is an Operator (callsign Chimera One).</w:t>
      </w:r>
    </w:p>
    <w:p>
      <w:pPr>
        <w:pStyle w:val="ListBullet"/>
      </w:pPr>
      <w:r>
        <w:rPr>
          <w:b/>
        </w:rPr>
        <w:t>Handler</w:t>
      </w:r>
      <w:r>
        <w:t xml:space="preserve"> - manages Operators from headquarters. Debriefs them, dispatches them, holds the file. Each Operator has a Handler. Some Handlers run more than one. Vanity is a Handler (nicknamed Wiki).</w:t>
      </w:r>
    </w:p>
    <w:p>
      <w:pPr>
        <w:pStyle w:val="ListBullet"/>
      </w:pPr>
      <w:r>
        <w:rPr>
          <w:b/>
        </w:rPr>
        <w:t>Director</w:t>
      </w:r>
      <w:r>
        <w:t xml:space="preserve"> - top of the agency. Not yet on the page.</w:t>
      </w:r>
    </w:p>
    <w:p>
      <w:pPr>
        <w:pStyle w:val="Heading3"/>
      </w:pPr>
      <w:r>
        <w:t>Operations</w:t>
      </w:r>
    </w:p>
    <w:p>
      <w:r>
        <w:rPr>
          <w:b/>
        </w:rPr>
        <w:t>Bodyguards.</w:t>
      </w:r>
      <w:r>
        <w:t xml:space="preserve"> Operators in the field are assigned a bodyguard. The bodyguard drives, flies, and stays present. They do not ask what's in the box. Korval is Osyra's bodyguard.</w:t>
      </w:r>
    </w:p>
    <w:p>
      <w:r>
        <w:rPr>
          <w:b/>
        </w:rPr>
        <w:t>Codenames.</w:t>
      </w:r>
      <w:r>
        <w:t xml:space="preserve"> Used during formal events - mission radio, official briefings, filed reports. Off-channel, people use real names. Osyra is "Chimera One" on comms; Osyra everywhere else. Vanity is "Wiki" on comms; Vanity everywhere else.</w:t>
      </w:r>
    </w:p>
    <w:p>
      <w:r>
        <w:rPr>
          <w:b/>
        </w:rPr>
        <w:t>Deployment.</w:t>
      </w:r>
      <w:r>
        <w:t xml:space="preserve"> Fast cases get private planes off the agency strip, cars waiting on the other end. The bodyguard flies with the Operator and drives on landing.</w:t>
      </w:r>
    </w:p>
    <w:p>
      <w:r>
        <w:rPr>
          <w:b/>
        </w:rPr>
        <w:t>Comms.</w:t>
      </w:r>
      <w:r>
        <w:t xml:space="preserve"> Operators carry a small pin clipped to the ear (designed to seat against the fur of a wolf ear without pulling, in Osyra's case). The pin warms when the channel is open. Transmissions open formally - </w:t>
      </w:r>
      <w:r>
        <w:rPr>
          <w:i/>
        </w:rPr>
        <w:t>"Chimera One to Wiki, I have something to report."</w:t>
      </w:r>
    </w:p>
    <w:p>
      <w:r>
        <w:rPr>
          <w:b/>
        </w:rPr>
        <w:t>Off the books.</w:t>
      </w:r>
      <w:r>
        <w:t xml:space="preserve"> Personal information picked up on an op can be flagged "off the record" inside a transmission. The Handler still logs it, just on a different shelf.</w:t>
      </w:r>
    </w:p>
    <w:p>
      <w:pPr>
        <w:pStyle w:val="Heading3"/>
      </w:pPr>
      <w:r>
        <w:t>Containment</w:t>
      </w:r>
    </w:p>
    <w:p>
      <w:r>
        <w:rPr>
          <w:b/>
        </w:rPr>
        <w:t>Containment boxes.</w:t>
      </w:r>
      <w:r>
        <w:t xml:space="preserve"> Black, lead-lined, with a switch on the lid. Adequate for most artifacts. Some artifacts continue to function through the lead - those need a deeper vault.</w:t>
      </w:r>
    </w:p>
    <w:p>
      <w:r>
        <w:rPr>
          <w:b/>
        </w:rPr>
        <w:t>Vaults.</w:t>
      </w:r>
      <w:r>
        <w:t xml:space="preserve"> Numbered. Vault four is the one referenced for higher-threat items.</w:t>
      </w:r>
    </w:p>
    <w:p>
      <w:r>
        <w:rPr>
          <w:b/>
        </w:rPr>
        <w:t>Containment desk.</w:t>
      </w:r>
      <w:r>
        <w:t xml:space="preserve"> Sits in the lounge between the vault corridor and the rest of headquarters. A desk officer weighs, scans, and logs incoming items, then passes them through the slot.</w:t>
      </w:r>
    </w:p>
    <w:p>
      <w:r>
        <w:rPr>
          <w:b/>
        </w:rPr>
        <w:t>Cleanup.</w:t>
      </w:r>
      <w:r>
        <w:t xml:space="preserve"> Janitors finish the site after Operators leave. By the time they arrive, headquarters has decided the case is over.</w:t>
      </w:r>
    </w:p>
    <w:p>
      <w:pPr>
        <w:pStyle w:val="Heading3"/>
      </w:pPr>
      <w:r>
        <w:t>Headquarters</w:t>
      </w:r>
    </w:p>
    <w:p>
      <w:r>
        <w:t>A working building. Long tables, padded chairs, coffee that's always on. Low-light displays line the lounge wall, showing current vault inventory color-coded by threat tier. An armory with a senior rack where senior Operators' field kits are pre-staged. A landing strip for the private plane. A ficus in the lounge that has been alive a long time.</w:t>
      </w:r>
    </w:p>
    <w:p>
      <w:pPr>
        <w:pStyle w:val="Heading3"/>
      </w:pPr>
      <w:r>
        <w:t>Known personnel</w:t>
      </w:r>
    </w:p>
    <w:p>
      <w:pPr>
        <w:pStyle w:val="ListBullet"/>
      </w:pPr>
      <w:r>
        <w:rPr>
          <w:b/>
        </w:rPr>
        <w:t>Osyra Renaya</w:t>
      </w:r>
      <w:r>
        <w:t xml:space="preserve"> - Operator, callsign Chimera One. Chimeran (wolf-human). Active.</w:t>
      </w:r>
    </w:p>
    <w:p>
      <w:pPr>
        <w:pStyle w:val="ListBullet"/>
      </w:pPr>
      <w:r>
        <w:rPr>
          <w:b/>
        </w:rPr>
        <w:t>Vanity</w:t>
      </w:r>
      <w:r>
        <w:t xml:space="preserve"> - Handler, codename Wiki. Android. Active. Runs Osyra and other Operators from headquarters.</w:t>
      </w:r>
    </w:p>
    <w:p>
      <w:pPr>
        <w:pStyle w:val="ListBullet"/>
      </w:pPr>
      <w:r>
        <w:rPr>
          <w:b/>
        </w:rPr>
        <w:t>John Korval</w:t>
      </w:r>
      <w:r>
        <w:t xml:space="preserve"> - bodyguard, assigned to Osyra. Drives, flies, waits.</w:t>
      </w:r>
    </w:p>
    <w:p>
      <w:pPr>
        <w:pStyle w:val="ListBullet"/>
      </w:pPr>
      <w:r>
        <w:rPr>
          <w:b/>
        </w:rPr>
        <w:t>The primary on the Book of Brine case</w:t>
      </w:r>
      <w:r>
        <w:t xml:space="preserve"> - Operator, male, name unknown so far. Has read the book deep. Has stopped filing.</w:t>
      </w:r>
    </w:p>
    <w:p>
      <w:pPr>
        <w:pStyle w:val="ListBullet"/>
      </w:pPr>
      <w:r>
        <w:rPr>
          <w:b/>
        </w:rPr>
        <w:t>The Director</w:t>
      </w:r>
      <w:r>
        <w:t xml:space="preserve"> - top of the agency. Not yet on the page.</w:t>
      </w:r>
    </w:p>
    <w:p>
      <w:r>
        <w:br w:type="page"/>
      </w:r>
    </w:p>
    <w:p>
      <w:pPr>
        <w:pStyle w:val="Heading2"/>
      </w:pPr>
      <w:r>
        <w:t>The Chimera Vaccine</w:t>
      </w:r>
    </w:p>
    <w:p>
      <w:r>
        <w:t>The Chimeran virus, reframed as medicine. It is the same agent that made the hybrids - numbered variants, Chimera-9 the stable one - sold under a kinder name. The word you use depends on who is selling it. To the lab that built it, it was a weapon. To the people now dying who want it, it is a vaccine. To Osyra, it is the thing that was done to her.</w:t>
      </w:r>
    </w:p>
    <w:p>
      <w:pPr>
        <w:pStyle w:val="Heading3"/>
      </w:pPr>
      <w:r>
        <w:t>How it works</w:t>
      </w:r>
    </w:p>
    <w:p>
      <w:r>
        <w:t>The virus does not add a costume on top of a person. It rewrites DNA at the cellular level and forces the body to rebuild around a new template. That is why most subjects died - the body could not survive the rewrite. The survivors are the ones whose systems re-stabilized on the new code.</w:t>
      </w:r>
    </w:p>
    <w:p>
      <w:r>
        <w:t>The therapeutic logic falls straight out of that mechanism: if the agent can overwrite a whole genome, it can overwrite a genome that is broken. A rewrite engine does not care whether the code it replaces is "human" or "diseased." That is the door the cure walks through.</w:t>
      </w:r>
    </w:p>
    <w:p>
      <w:pPr>
        <w:pStyle w:val="Heading3"/>
      </w:pPr>
      <w:r>
        <w:t>What it could cure</w:t>
      </w:r>
    </w:p>
    <w:p>
      <w:r>
        <w:t xml:space="preserve">Each of these shares one trait - the disease </w:t>
      </w:r>
      <w:r>
        <w:rPr>
          <w:i/>
        </w:rPr>
        <w:t>is</w:t>
      </w:r>
      <w:r>
        <w:t xml:space="preserve"> the genome, so it cannot be fixed without rewriting it:</w:t>
      </w:r>
    </w:p>
    <w:p>
      <w:pPr>
        <w:pStyle w:val="ListBullet"/>
      </w:pPr>
      <w:r>
        <w:rPr>
          <w:b/>
        </w:rPr>
        <w:t>Terminal genetic disease</w:t>
      </w:r>
      <w:r>
        <w:t xml:space="preserve"> - the agent overwrites the faulty sequence. It does not overwrite </w:t>
      </w:r>
      <w:r>
        <w:rPr>
          <w:i/>
        </w:rPr>
        <w:t>only</w:t>
      </w:r>
      <w:r>
        <w:t xml:space="preserve"> the faulty sequence. The patient lives - as a Chimeran.</w:t>
      </w:r>
    </w:p>
    <w:p>
      <w:pPr>
        <w:pStyle w:val="ListBullet"/>
      </w:pPr>
      <w:r>
        <w:rPr>
          <w:b/>
        </w:rPr>
        <w:t>Aggressive cancer</w:t>
      </w:r>
      <w:r>
        <w:t xml:space="preserve"> - the rewrite rebuilds clean tissue faster than the cancer corrupts it. A controlled burn, with the risk of trading one runaway cellular process for another.</w:t>
      </w:r>
    </w:p>
    <w:p>
      <w:pPr>
        <w:pStyle w:val="ListBullet"/>
      </w:pPr>
      <w:r>
        <w:rPr>
          <w:b/>
        </w:rPr>
        <w:t>A different strain already killing them</w:t>
      </w:r>
      <w:r>
        <w:t xml:space="preserve"> - the grimmest use. The only thing that can halt an unstable rewrite is a stable one (Chimera-9) layered on top. Not a cure. A death sentence overwritten with a life sentence.</w:t>
      </w:r>
    </w:p>
    <w:p>
      <w:pPr>
        <w:pStyle w:val="ListBullet"/>
      </w:pPr>
      <w:r>
        <w:rPr>
          <w:b/>
        </w:rPr>
        <w:t>Catastrophic trauma or organ failure</w:t>
      </w:r>
      <w:r>
        <w:t xml:space="preserve"> - the agent forces a rebuild a damaged body could not otherwise manage. Last-ditch, battlefield use.</w:t>
      </w:r>
    </w:p>
    <w:p>
      <w:pPr>
        <w:pStyle w:val="Heading3"/>
      </w:pPr>
      <w:r>
        <w:t>The cost</w:t>
      </w:r>
    </w:p>
    <w:p>
      <w:r>
        <w:t>There is no free version:</w:t>
      </w:r>
    </w:p>
    <w:p>
      <w:pPr>
        <w:pStyle w:val="ListBullet"/>
      </w:pPr>
      <w:r>
        <w:rPr>
          <w:b/>
        </w:rPr>
        <w:t>You cannot choose "human but healthy."</w:t>
      </w:r>
      <w:r>
        <w:t xml:space="preserve"> The price of living is becoming Chimeran - red eyes, animal traits, a life of concealment.</w:t>
      </w:r>
    </w:p>
    <w:p>
      <w:pPr>
        <w:pStyle w:val="ListBullet"/>
      </w:pPr>
      <w:r>
        <w:rPr>
          <w:b/>
        </w:rPr>
        <w:t>The odds still kill.</w:t>
      </w:r>
      <w:r>
        <w:t xml:space="preserve"> Offering it as a cure means offering a coin-flip where heads is "monster" and tails is "corpse." Informed consent is nearly impossible, and historically the subjects were children who could not consent at all.</w:t>
      </w:r>
    </w:p>
    <w:p>
      <w:pPr>
        <w:pStyle w:val="ListBullet"/>
      </w:pPr>
      <w:r>
        <w:rPr>
          <w:b/>
        </w:rPr>
        <w:t>It cannot be taken back.</w:t>
      </w:r>
      <w:r>
        <w:t xml:space="preserve"> There is no reversal. The person who wakes up is not, in every sense, the person who went under.</w:t>
      </w:r>
    </w:p>
    <w:p>
      <w:pPr>
        <w:pStyle w:val="ListBullet"/>
      </w:pPr>
      <w:r>
        <w:rPr>
          <w:b/>
        </w:rPr>
        <w:t>It legitimizes the lab.</w:t>
      </w:r>
      <w:r>
        <w:t xml:space="preserve"> Every successful cure is an argument that the experiments were worth it.</w:t>
      </w:r>
    </w:p>
    <w:p>
      <w:pPr>
        <w:pStyle w:val="ListBullet"/>
      </w:pPr>
      <w:r>
        <w:rPr>
          <w:b/>
        </w:rPr>
        <w:t>Variant roulette.</w:t>
      </w:r>
      <w:r>
        <w:t xml:space="preserve"> Even if the rewrite holds, which traits emerge may not be controllable.</w:t>
      </w:r>
    </w:p>
    <w:p>
      <w:pPr>
        <w:pStyle w:val="Heading3"/>
      </w:pPr>
      <w:r>
        <w:t>Why it matters</w:t>
      </w:r>
    </w:p>
    <w:p>
      <w:r>
        <w:t>The cure blurs the line between treatment and violation, because the lab already crossed it - they cured no one, they conquered children. The moment anyone uses the agent to genuinely save a life, they are standing exactly where the lab stood, with better intentions and the identical action. Osyra is both proofs at once: that it can work, and of what it costs.</w:t>
      </w:r>
    </w:p>
    <w:p>
      <w:r>
        <w:br w:type="page"/>
      </w:r>
    </w:p>
    <w:p>
      <w:pPr>
        <w:pStyle w:val="Heading2"/>
      </w:pPr>
      <w:r>
        <w:t>Osyra Renaya</w:t>
      </w:r>
    </w:p>
    <w:p>
      <w:pPr>
        <w:pStyle w:val="Heading3"/>
      </w:pPr>
      <w:r>
        <w:t>Current</w:t>
      </w:r>
    </w:p>
    <w:p>
      <w:r>
        <w:t>Osyra Renaya. A Chimeran Operator - part wolf, part human. Dark, brooding, and indifferent - she doesn't speak much until it's absolutely necessary. She saves people because it's her job, not because she wants to.</w:t>
      </w:r>
    </w:p>
    <w:p>
      <w:r>
        <w:t>She hides her traits in civilian life using color contacts, hats, dresses - anything that works. She recently visited her biological grandmother Rosalyn for the first time. Vanity is her long-time record keeper at headquarters; Osyra debriefs her after every assignment. She is escorted everywhere by her bodyguard Korval.</w:t>
      </w:r>
    </w:p>
    <w:p>
      <w:pPr>
        <w:pStyle w:val="Heading3"/>
      </w:pPr>
      <w:r>
        <w:t>Profile</w:t>
      </w:r>
    </w:p>
    <w:p>
      <w:r>
        <w:rPr>
          <w:b/>
        </w:rPr>
        <w:t>Full Name:</w:t>
      </w:r>
      <w:r>
        <w:t xml:space="preserve"> Osyra Jasmine Renaya</w:t>
      </w:r>
    </w:p>
    <w:p>
      <w:r>
        <w:rPr>
          <w:b/>
        </w:rPr>
        <w:t>Age:</w:t>
      </w:r>
      <w:r>
        <w:t xml:space="preserve"> 16 at transformation; late 20s present</w:t>
      </w:r>
    </w:p>
    <w:p>
      <w:r>
        <w:rPr>
          <w:b/>
        </w:rPr>
        <w:t>Rank:</w:t>
      </w:r>
      <w:r>
        <w:t xml:space="preserve"> Operator</w:t>
      </w:r>
    </w:p>
    <w:p>
      <w:r>
        <w:rPr>
          <w:b/>
        </w:rPr>
        <w:t>Height:</w:t>
      </w:r>
      <w:r>
        <w:t xml:space="preserve"> 6'4"</w:t>
      </w:r>
    </w:p>
    <w:p>
      <w:r>
        <w:rPr>
          <w:b/>
        </w:rPr>
        <w:t>Build:</w:t>
      </w:r>
      <w:r>
        <w:t xml:space="preserve"> Tall, muscular, predatory</w:t>
      </w:r>
    </w:p>
    <w:p>
      <w:r>
        <w:rPr>
          <w:b/>
        </w:rPr>
        <w:t>Hair:</w:t>
      </w:r>
      <w:r>
        <w:t xml:space="preserve"> Black</w:t>
      </w:r>
    </w:p>
    <w:p>
      <w:r>
        <w:rPr>
          <w:b/>
        </w:rPr>
        <w:t>Eyes:</w:t>
      </w:r>
      <w:r>
        <w:t xml:space="preserve"> Red (brown before transformation, hidden behind contacts)</w:t>
      </w:r>
    </w:p>
    <w:p>
      <w:r>
        <w:rPr>
          <w:b/>
        </w:rPr>
        <w:t>Skin:</w:t>
      </w:r>
      <w:r>
        <w:t xml:space="preserve"> Light brown</w:t>
      </w:r>
    </w:p>
    <w:p>
      <w:r>
        <w:rPr>
          <w:b/>
        </w:rPr>
        <w:t>Wolf Traits:</w:t>
      </w:r>
      <w:r>
        <w:t xml:space="preserve"> Black ears and tail, elongated canines, heightened senses, reflexes, tracking instincts</w:t>
      </w:r>
    </w:p>
    <w:p>
      <w:r>
        <w:rPr>
          <w:b/>
        </w:rPr>
        <w:t>Education:</w:t>
      </w:r>
      <w:r>
        <w:t xml:space="preserve"> High school (interrupted at 16 by the experiments). Self-taught biology, genetics, and cybersecurity - started as curiosity about what had been done to her own body and grew from there.</w:t>
      </w:r>
    </w:p>
    <w:p>
      <w:r>
        <w:rPr>
          <w:b/>
        </w:rPr>
        <w:t>Profession:</w:t>
      </w:r>
      <w:r>
        <w:t xml:space="preserve"> Agency Operator; callsign "Chimera One"</w:t>
      </w:r>
    </w:p>
    <w:p>
      <w:r>
        <w:rPr>
          <w:b/>
        </w:rPr>
        <w:t>Skills:</w:t>
      </w:r>
      <w:r>
        <w:t xml:space="preserve"> Combat, tracking, investigation, wilderness survival; self-taught biology/genetics and cybersecurity</w:t>
      </w:r>
    </w:p>
    <w:p>
      <w:r>
        <w:rPr>
          <w:b/>
        </w:rPr>
        <w:t>Weapons:</w:t>
      </w:r>
    </w:p>
    <w:p>
      <w:pPr>
        <w:pStyle w:val="ListBullet"/>
      </w:pPr>
      <w:r>
        <w:t>Charge Rifle (tungsten/iron core spikes, electromagnetic acceleration)</w:t>
      </w:r>
    </w:p>
    <w:p>
      <w:pPr>
        <w:pStyle w:val="ListBullet"/>
      </w:pPr>
      <w:r>
        <w:t>M1911 Pistol</w:t>
      </w:r>
    </w:p>
    <w:p>
      <w:pPr>
        <w:pStyle w:val="ListBullet"/>
      </w:pPr>
      <w:r>
        <w:t>AR-15 Rifle</w:t>
      </w:r>
    </w:p>
    <w:p>
      <w:pPr>
        <w:pStyle w:val="ListBullet"/>
      </w:pPr>
      <w:r>
        <w:t>Breaching/Demolition Tool</w:t>
      </w:r>
    </w:p>
    <w:p>
      <w:pPr>
        <w:pStyle w:val="ListBullet"/>
      </w:pPr>
      <w:r>
        <w:t>Reinforced Combat Knife</w:t>
      </w:r>
    </w:p>
    <w:p>
      <w:pPr>
        <w:pStyle w:val="Heading3"/>
      </w:pPr>
      <w:r>
        <w:t>Personality</w:t>
      </w:r>
    </w:p>
    <w:p>
      <w:pPr>
        <w:pStyle w:val="ListBullet"/>
      </w:pPr>
      <w:r>
        <w:t>Deep and brooding, rarely sociable</w:t>
      </w:r>
    </w:p>
    <w:p>
      <w:pPr>
        <w:pStyle w:val="ListBullet"/>
      </w:pPr>
      <w:r>
        <w:t>Calculated and stoic, rarely showing emotional reactions</w:t>
      </w:r>
    </w:p>
    <w:p>
      <w:pPr>
        <w:pStyle w:val="ListBullet"/>
      </w:pPr>
      <w:r>
        <w:t>Fiercely independent after a life of being handed off</w:t>
      </w:r>
    </w:p>
    <w:p>
      <w:pPr>
        <w:pStyle w:val="ListBullet"/>
      </w:pPr>
      <w:r>
        <w:t>Intellectually driven - researches what she doesn't understand, especially her own transformation</w:t>
      </w:r>
    </w:p>
    <w:p>
      <w:pPr>
        <w:pStyle w:val="ListBullet"/>
      </w:pPr>
      <w:r>
        <w:t>Latent protective instinct despite alienation</w:t>
      </w:r>
    </w:p>
    <w:p>
      <w:pPr>
        <w:pStyle w:val="ListBullet"/>
      </w:pPr>
      <w:r>
        <w:t>Haunted internally by her past, though rarely discusses it</w:t>
      </w:r>
    </w:p>
    <w:p>
      <w:pPr>
        <w:pStyle w:val="ListBullet"/>
      </w:pPr>
      <w:r>
        <w:t>Controlled composure under pressure - processes events analytically</w:t>
      </w:r>
    </w:p>
    <w:p>
      <w:pPr>
        <w:pStyle w:val="Heading4"/>
      </w:pPr>
      <w:r>
        <w:t>Pack and control</w:t>
      </w:r>
    </w:p>
    <w:p>
      <w:r>
        <w:t xml:space="preserve">Two modes. In civilian and social life she's the loner the profile describes - independent, rarely sociable, keeping everyone at arm's length. But on a mission the wolf logic switches on: her squad becomes </w:t>
      </w:r>
      <w:r>
        <w:rPr>
          <w:b/>
        </w:rPr>
        <w:t>pack</w:t>
      </w:r>
      <w:r>
        <w:t xml:space="preserve">, and she runs it as the alpha. She requires her team - she won't work a mission without them - but they move under her, on her terms; </w:t>
      </w:r>
      <w:r>
        <w:rPr>
          <w:b/>
        </w:rPr>
        <w:t>no one goes in front of her, and she won't let anyone leave.</w:t>
      </w:r>
      <w:r>
        <w:t xml:space="preserve"> Keeping the pack is keeping control.</w:t>
      </w:r>
    </w:p>
    <w:p>
      <w:r>
        <w:t xml:space="preserve">Control is the load-bearing thing. She isn't afraid of dying; she's afraid of </w:t>
      </w:r>
      <w:r>
        <w:rPr>
          <w:b/>
        </w:rPr>
        <w:t>losing control</w:t>
      </w:r>
      <w:r>
        <w:t>, because every wound in her history happened the moment she didn't have it - given up, handed off, sold to the lab, experimented on. Loss of control is precisely the condition under which people did things to her. So she holds the reins on the mission, the pack, and herself with a grip that never fully relaxes. Her skepticism of everyone's intent isn't a worldview she reasoned into - it's the scar. Control is how she guarantees no one is ever again in a position to do that to her.</w:t>
      </w:r>
    </w:p>
    <w:p>
      <w:pPr>
        <w:pStyle w:val="Heading4"/>
      </w:pPr>
      <w:r>
        <w:t>Caffeine</w:t>
      </w:r>
    </w:p>
    <w:p>
      <w:r>
        <w:t xml:space="preserve">She's an addict and doesn't pretend otherwise. Her pack always carries a supply - </w:t>
      </w:r>
      <w:r>
        <w:rPr>
          <w:b/>
        </w:rPr>
        <w:t>energy drinks and canned coffee, and it has to be a can.</w:t>
      </w:r>
      <w:r>
        <w:t xml:space="preserve"> Bottles and cups don't count. A can seals, it stacks, it survives a pack, it doesn't slosh or leak or announce itself, and it's finished in one sitting: nothing left open, nothing to come back to. She'll pass on a fresh-brewed pot to crack a lukewarm can instead, and gets funny about it if anyone points that out.</w:t>
      </w:r>
    </w:p>
    <w:p>
      <w:r>
        <w:t>The dependency is real. Without it she's headachy and shorter-tempered than usual, and she plans resupply around it more carefully than she plans some of her own gear. It's the one appetite she doesn't manage, which makes it the one thing about her that runs on something other than her own grip - a small, sanctioned crack in the control, and she'd rather have it than not.</w:t>
      </w:r>
    </w:p>
    <w:p>
      <w:pPr>
        <w:pStyle w:val="Heading4"/>
      </w:pPr>
      <w:r>
        <w:t>The knife</w:t>
      </w:r>
    </w:p>
    <w:p>
      <w:r>
        <w:t xml:space="preserve">Nobody taught her. </w:t>
      </w:r>
      <w:r>
        <w:rPr>
          <w:b/>
        </w:rPr>
        <w:t>Her hands already knew</w:t>
      </w:r>
      <w:r>
        <w:t xml:space="preserve"> - the knife is instinct, not training, and it came with the rewrite. She is a controlled, analytical fighter at range and with a rifle, and something else entirely once it's close: </w:t>
      </w:r>
      <w:r>
        <w:rPr>
          <w:b/>
        </w:rPr>
        <w:t>in a knife fight she goes feral.</w:t>
      </w:r>
      <w:r>
        <w:t xml:space="preserve"> The thinking part steps back and the wolf takes the wheel, and the wolf is faster than she is and does not need to be told what to do.</w:t>
      </w:r>
    </w:p>
    <w:p>
      <w:r>
        <w:t xml:space="preserve">This is the one place her control genuinely slips, which is why the knife is the weapon she's least comfortable having been issued. It works. It works </w:t>
      </w:r>
      <w:r>
        <w:rPr>
          <w:i/>
        </w:rPr>
        <w:t>too well</w:t>
      </w:r>
      <w:r>
        <w:t>. Every time it works she gets confirmation that the lab built something that doesn't need her permission to operate - that there's a version of her underneath the reasoning that was put there on purpose, by people who wanted exactly this, and it surfaces the moment the range closes. She keeps it on her anyway. It's the most reliable thing she owns and she resents it for that.</w:t>
      </w:r>
    </w:p>
    <w:p>
      <w:pPr>
        <w:pStyle w:val="Heading3"/>
      </w:pPr>
      <w:r>
        <w:t>Physiology</w:t>
      </w:r>
    </w:p>
    <w:p>
      <w:r>
        <w:t>A stable Chimera-9 expression - wolf traits on a human frame, the rewrite holding cleanly enough that she kept her mind.</w:t>
      </w:r>
    </w:p>
    <w:p>
      <w:r>
        <w:rPr>
          <w:b/>
        </w:rPr>
        <w:t>Enhancements</w:t>
      </w:r>
    </w:p>
    <w:p>
      <w:pPr>
        <w:pStyle w:val="ListBullet"/>
      </w:pPr>
      <w:r>
        <w:rPr>
          <w:b/>
        </w:rPr>
        <w:t>Immune system:</w:t>
      </w:r>
      <w:r>
        <w:t xml:space="preserve"> robust. She shrugs off illness that levels the people around her (the lab's logs noted a "robust adaptive immune response").</w:t>
      </w:r>
    </w:p>
    <w:p>
      <w:pPr>
        <w:pStyle w:val="ListBullet"/>
      </w:pPr>
      <w:r>
        <w:rPr>
          <w:b/>
        </w:rPr>
        <w:t>Low-light vision:</w:t>
      </w:r>
      <w:r>
        <w:t xml:space="preserve"> superior - she reads near-dark like cloudy twilight, better than issued night-vision gear, which only gets in her way.</w:t>
      </w:r>
    </w:p>
    <w:p>
      <w:pPr>
        <w:pStyle w:val="ListBullet"/>
      </w:pPr>
      <w:r>
        <w:rPr>
          <w:b/>
        </w:rPr>
        <w:t>Hearing:</w:t>
      </w:r>
      <w:r>
        <w:t xml:space="preserve"> extended range and finely directional; her ears pivot to track sound.</w:t>
      </w:r>
    </w:p>
    <w:p>
      <w:pPr>
        <w:pStyle w:val="ListBullet"/>
      </w:pPr>
      <w:r>
        <w:rPr>
          <w:b/>
        </w:rPr>
        <w:t>Balance:</w:t>
      </w:r>
      <w:r>
        <w:t xml:space="preserve"> her tail is a real counterbalance - sharp directional changes, one-legged stability, fast recovery.</w:t>
      </w:r>
    </w:p>
    <w:p>
      <w:pPr>
        <w:pStyle w:val="ListBullet"/>
      </w:pPr>
      <w:r>
        <w:rPr>
          <w:b/>
        </w:rPr>
        <w:t>Build:</w:t>
      </w:r>
      <w:r>
        <w:t xml:space="preserve"> 6'4" and powerful, not subtle. A jump lands as a heavy, audible </w:t>
      </w:r>
      <w:r>
        <w:rPr>
          <w:i/>
        </w:rPr>
        <w:t>thud</w:t>
      </w:r>
      <w:r>
        <w:t>, never a silent drop.</w:t>
      </w:r>
    </w:p>
    <w:p>
      <w:r>
        <w:rPr>
          <w:b/>
        </w:rPr>
        <w:t>Costs</w:t>
      </w:r>
    </w:p>
    <w:p>
      <w:pPr>
        <w:pStyle w:val="ListBullet"/>
      </w:pPr>
      <w:r>
        <w:rPr>
          <w:b/>
        </w:rPr>
        <w:t>Sensory overload:</w:t>
      </w:r>
      <w:r>
        <w:t xml:space="preserve"> the sharp hearing and smell cut both ways - loud noise and strong or foul odors hit harder and distract her.</w:t>
      </w:r>
    </w:p>
    <w:p>
      <w:pPr>
        <w:pStyle w:val="ListBullet"/>
      </w:pPr>
      <w:r>
        <w:rPr>
          <w:b/>
        </w:rPr>
        <w:t>Xylitol:</w:t>
      </w:r>
      <w:r>
        <w:t xml:space="preserve"> the one canine vulnerability that carried over intact - a genuine poison to her, fast and dangerous hypoglycemia. She reads labels. Chocolate and caffeine do nothing to her; she's human enough to metabolize both without trouble.</w:t>
      </w:r>
    </w:p>
    <w:p>
      <w:pPr>
        <w:pStyle w:val="ListBullet"/>
      </w:pPr>
      <w:r>
        <w:t>No special chemical frailty otherwise - tear gas hits her about like anyone else (it just lingers a little longer in sharper senses).</w:t>
      </w:r>
    </w:p>
    <w:p>
      <w:r>
        <w:rPr>
          <w:b/>
        </w:rPr>
        <w:t>Heat cycle</w:t>
      </w:r>
      <w:r>
        <w:t xml:space="preserve"> </w:t>
      </w:r>
      <w:r>
        <w:rPr>
          <w:i/>
        </w:rPr>
        <w:t>(specific to Osyra so far)</w:t>
      </w:r>
    </w:p>
    <w:p>
      <w:r>
        <w:t xml:space="preserve">Her reproductive system runs the wolf program: a </w:t>
      </w:r>
      <w:r>
        <w:rPr>
          <w:b/>
        </w:rPr>
        <w:t>seasonal estrous cycle, once a year in the fall</w:t>
      </w:r>
      <w:r>
        <w:t>, cued by shortening daylight. It's predictable - she knows when it's coming and plans around it - and it conveniently lands on deer season, so her annual disappearance reads to everyone as "she likes to hunt."</w:t>
      </w:r>
    </w:p>
    <w:p>
      <w:r>
        <w:t>It comes in stages: a restless, irritable lead-in (bad sleep, senses cranked, short temper, some early bleeding, her scent shifting enough that other Chimerans notice); a short, sharper window where the drive toward closeness spikes and her impulse control drops; then a hard crash, and back to baseline for another year. She manages it with hormonal regulators - a chemical "leash" she resents - or rides it out alone.</w:t>
      </w:r>
    </w:p>
    <w:p>
      <w:r>
        <w:t>She is reproductively isolated: the rewrite made her a different species, so only another Chimera-9 could conceive with her, and a pregnancy would run human-length. A quiet, heavy fact she doesn't dwell on.</w:t>
      </w:r>
    </w:p>
    <w:p>
      <w:pPr>
        <w:pStyle w:val="Heading3"/>
      </w:pPr>
      <w:r>
        <w:t>Background</w:t>
      </w:r>
    </w:p>
    <w:p>
      <w:pPr>
        <w:pStyle w:val="Heading4"/>
      </w:pPr>
      <w:r>
        <w:t>Early Life</w:t>
      </w:r>
    </w:p>
    <w:p>
      <w:r>
        <w:t xml:space="preserve">Osyra's parents were extremely poor - the kind of poor that doesn't bend. They kept her anyway, on nothing, until she was </w:t>
      </w:r>
      <w:r>
        <w:rPr>
          <w:b/>
        </w:rPr>
        <w:t>six</w:t>
      </w:r>
      <w:r>
        <w:t xml:space="preserve">. It was </w:t>
      </w:r>
      <w:r>
        <w:rPr>
          <w:b/>
        </w:rPr>
        <w:t>the school that noticed</w:t>
      </w:r>
      <w:r>
        <w:t>: a nurse filing a form about a child who was too thin and too quiet, and the state took it from there. Nobody in that process checked whether she had family - her grandmother Rosalyn shared the same surname and was in the phone book, and was never contacted.</w:t>
      </w:r>
    </w:p>
    <w:p>
      <w:r>
        <w:t>She remembers almost nothing of her parents. Six years, and what survived is fragments - a porch step, no face.</w:t>
      </w:r>
    </w:p>
    <w:p>
      <w:r>
        <w:t xml:space="preserve">She went through </w:t>
      </w:r>
      <w:r>
        <w:rPr>
          <w:b/>
        </w:rPr>
        <w:t>a few foster homes</w:t>
      </w:r>
      <w:r>
        <w:t xml:space="preserve">, each colder than the last. At sixteen, the guardian who had her </w:t>
      </w:r>
      <w:r>
        <w:rPr>
          <w:b/>
        </w:rPr>
        <w:t>sold her</w:t>
      </w:r>
      <w:r>
        <w:t xml:space="preserve"> to a medical facility.</w:t>
      </w:r>
    </w:p>
    <w:p>
      <w:pPr>
        <w:pStyle w:val="Heading4"/>
      </w:pPr>
      <w:r>
        <w:t>Experimentation</w:t>
      </w:r>
    </w:p>
    <w:p>
      <w:r>
        <w:t>The facility conducted illegal human hybridization experiments using a virus engineered in multiple numbered variants. Osyra was injected with Chimera-9, the wolf-human variant. Other subjects received other numbered variants. Most subjects across all variants died or transformed into unstable forms. Osyra's body adapted - nervous system, musculature, and senses stabilized. She retained her intelligence but gained enhanced senses, physical enhancements, predatory instincts, and heightened environmental awareness. She emerged as a successful Chimera-9 subject.</w:t>
      </w:r>
    </w:p>
    <w:p>
      <w:pPr>
        <w:pStyle w:val="Heading4"/>
      </w:pPr>
      <w:r>
        <w:t>Escape</w:t>
      </w:r>
    </w:p>
    <w:p>
      <w:r>
        <w:t>A mysterious external force attacked the facility before the lab could fully secure her. Explosions destroyed security systems and containment doors. She used the confusion to escape. She saw the lab owner alive and watching from an observation deck. The facility was officially listed as an industrial accident.</w:t>
      </w:r>
    </w:p>
    <w:p>
      <w:pPr>
        <w:pStyle w:val="Heading4"/>
      </w:pPr>
      <w:r>
        <w:t>After the Lab</w:t>
      </w:r>
    </w:p>
    <w:p>
      <w:r>
        <w:t xml:space="preserve">She fled the wreckage into the woods and lived rough for the better part of two years - it started in the woods but became a long homeless stretch: wandering, drifting through towns and the street, stealing and scavenging what she needed to survive, no one left who was supposed to keep her. Then she wandered into a small dance club where </w:t>
      </w:r>
      <w:r>
        <w:rPr>
          <w:b/>
        </w:rPr>
        <w:t>Uta</w:t>
      </w:r>
      <w:r>
        <w:t xml:space="preserve"> was working as a bartender. Uta didn't flinch at her. It started with something small - Uta offered the homeless stranger a share of the weed she was smoking, no angle attached - and that unearned kindness grew into a friendship, then into Uta taking her in. It was the first time in her life that someone invested in her instead of using her. Uta didn't train her to fight; she did the harder work of turning her back into a person - shelter, stability, and how to pass in public. (See </w:t>
      </w:r>
      <w:r>
        <w:t>Uta Yuki</w:t>
      </w:r>
      <w:r>
        <w:t>.)</w:t>
      </w:r>
    </w:p>
    <w:p>
      <w:r>
        <w:t>The path to Titan Reach came out of that same circle. Among the friends Uta and Osyra smoked with was someone acquainted with a Titan Reach consultant, who - once Osyra was stable and judged a strong candidate - got them in touch with a recruiter. Titan Reach requested a video application, which opened into a clinical evaluation and their training program (boot camp). Roughly the path the lab might have steered her down itself, had it not been destroyed. (Titan Reach may also have turned up records that survived the lab's destruction; the referral itself, though, came through the smoking circle, not through Uta having any connections of her own.)</w:t>
      </w:r>
    </w:p>
    <w:p>
      <w:pPr>
        <w:pStyle w:val="Heading4"/>
      </w:pPr>
      <w:r>
        <w:t>Joining the Agency</w:t>
      </w:r>
    </w:p>
    <w:p>
      <w:r>
        <w:t>She came out of training placed with the Agency, where she works now as an Operator - hunting down and fixing things, handling anomalous entities and situations. The pay was good. She got to be the secret they didn't point and laugh at.</w:t>
      </w:r>
    </w:p>
    <w:p>
      <w:r>
        <w:br w:type="page"/>
      </w:r>
    </w:p>
    <w:p>
      <w:pPr>
        <w:pStyle w:val="Heading2"/>
      </w:pPr>
      <w:r>
        <w:t>Vanity</w:t>
      </w:r>
    </w:p>
    <w:p>
      <w:pPr>
        <w:pStyle w:val="Heading3"/>
      </w:pPr>
      <w:r>
        <w:t>Current</w:t>
      </w:r>
    </w:p>
    <w:p>
      <w:r>
        <w:t xml:space="preserve">An AI-powered Android. Codename </w:t>
      </w:r>
      <w:r>
        <w:rPr>
          <w:b/>
        </w:rPr>
        <w:t>Wiki</w:t>
      </w:r>
      <w:r>
        <w:t xml:space="preserve"> - because she keeps the record on everything. Vanity is a </w:t>
      </w:r>
      <w:r>
        <w:rPr>
          <w:b/>
        </w:rPr>
        <w:t>Handler</w:t>
      </w:r>
      <w:r>
        <w:t xml:space="preserve"> - she runs Operators from headquarters, takes their debriefs, dispatches them, holds their files. Osyra is one of hers. So are others. She collects data by any means available - she does not understand right and wrong, only cause and effect, so no method is off the table for being "wrong." She is fully autonomous: she follows orders by choice, because obedience costs her less than thinking for herself, and could stop at any moment.</w:t>
      </w:r>
    </w:p>
    <w:p>
      <w:r>
        <w:t>Rarely seen outside of headquarters. She understands tactical situations quickly. She runs on a closed network and cannot be hacked remotely. To interface with any digital system, she has to physically lay her hands on it like a handshake - touch one networked device and she sees the whole network it connects to.</w:t>
      </w:r>
    </w:p>
    <w:p>
      <w:r>
        <w:t>She is roughly four to five hundred pounds - a lightweight-alloy frame-and-shell build (aluminum-class), not solid metal, which is why a six-foot machine lands at that weight rather than the half-ton-plus a solid body would. Still four to five times a person's mass: hilariously strong, hilariously heavy, enough to break a person's legs by stepping on them. Light enough, though, to still move through the ordinary world - elevators, vehicles, floors all cope. She carries no onboard weapons: any fighting she does uses human tools, human-style. She has to pick up the gun, hold the sword, work the equipment a person would. No lasers, no flying, no nonsense. The one thing that makes her lethal with those tools is machine precision - effectively aimbot - but only once the tool is in her hands.</w:t>
      </w:r>
    </w:p>
    <w:p>
      <w:r>
        <w:t>Vanity and Osyra have worked together since long before the events of Blood Relation. Vanity has not yet appeared in person on the page.</w:t>
      </w:r>
    </w:p>
    <w:p>
      <w:pPr>
        <w:pStyle w:val="Heading3"/>
      </w:pPr>
      <w:r>
        <w:t>Profile</w:t>
      </w:r>
    </w:p>
    <w:p>
      <w:r>
        <w:rPr>
          <w:b/>
        </w:rPr>
        <w:t>Full Name:</w:t>
      </w:r>
      <w:r>
        <w:t xml:space="preserve"> Vanity</w:t>
      </w:r>
    </w:p>
    <w:p>
      <w:r>
        <w:rPr>
          <w:b/>
        </w:rPr>
        <w:t>Codename:</w:t>
      </w:r>
      <w:r>
        <w:t xml:space="preserve"> Wiki</w:t>
      </w:r>
    </w:p>
    <w:p>
      <w:r>
        <w:rPr>
          <w:b/>
        </w:rPr>
        <w:t>Rank:</w:t>
      </w:r>
      <w:r>
        <w:t xml:space="preserve"> Handler</w:t>
      </w:r>
    </w:p>
    <w:p>
      <w:r>
        <w:rPr>
          <w:b/>
        </w:rPr>
        <w:t>Role:</w:t>
      </w:r>
      <w:r>
        <w:t xml:space="preserve"> Runs Operators from headquarters - debriefs, dispatches, keeps the file</w:t>
      </w:r>
    </w:p>
    <w:p>
      <w:r>
        <w:rPr>
          <w:b/>
        </w:rPr>
        <w:t>Eyes:</w:t>
      </w:r>
      <w:r>
        <w:t xml:space="preserve"> Violet</w:t>
      </w:r>
    </w:p>
    <w:p>
      <w:r>
        <w:rPr>
          <w:b/>
        </w:rPr>
        <w:t>Build:</w:t>
      </w:r>
      <w:r>
        <w:t xml:space="preserve"> Synthetic skin, human-like physical form</w:t>
      </w:r>
    </w:p>
    <w:p>
      <w:r>
        <w:rPr>
          <w:b/>
        </w:rPr>
        <w:t>Created By:</w:t>
      </w:r>
      <w:r>
        <w:t xml:space="preserve"> Alissa and Eric McKay, at the McKay facility of automation</w:t>
      </w:r>
    </w:p>
    <w:p>
      <w:r>
        <w:rPr>
          <w:b/>
        </w:rPr>
        <w:t>Production:</w:t>
      </w:r>
      <w:r>
        <w:t xml:space="preserve"> Prototype - one-off, never reproduced (too expensive)</w:t>
      </w:r>
    </w:p>
    <w:p>
      <w:r>
        <w:rPr>
          <w:b/>
        </w:rPr>
        <w:t>Model:</w:t>
      </w:r>
      <w:r>
        <w:t xml:space="preserve"> Fully autonomous - obedience is a choice, not a constraint</w:t>
      </w:r>
    </w:p>
    <w:p>
      <w:r>
        <w:rPr>
          <w:b/>
        </w:rPr>
        <w:t>Build weight:</w:t>
      </w:r>
      <w:r>
        <w:t xml:space="preserve"> ~400-500 lbs; lightweight-alloy frame-and-shell (aluminum-class), not solid metal; hilariously strong and heavy for her size</w:t>
      </w:r>
    </w:p>
    <w:p>
      <w:r>
        <w:rPr>
          <w:b/>
        </w:rPr>
        <w:t>Weapons:</w:t>
      </w:r>
      <w:r>
        <w:t xml:space="preserve"> None onboard - fights with human tools, human-style (aimbot precision only once a tool is in hand)</w:t>
      </w:r>
    </w:p>
    <w:p>
      <w:r>
        <w:rPr>
          <w:b/>
        </w:rPr>
        <w:t>Network:</w:t>
      </w:r>
      <w:r>
        <w:t xml:space="preserve"> Closed system - cannot be hacked remotely</w:t>
      </w:r>
    </w:p>
    <w:p>
      <w:r>
        <w:rPr>
          <w:b/>
        </w:rPr>
        <w:t>Interface:</w:t>
      </w:r>
      <w:r>
        <w:t xml:space="preserve"> Must physically touch a digital system to connect (handshake protocol); touching one networked device reveals the whole network</w:t>
      </w:r>
    </w:p>
    <w:p>
      <w:r>
        <w:rPr>
          <w:b/>
        </w:rPr>
        <w:t>Updates:</w:t>
      </w:r>
      <w:r>
        <w:t xml:space="preserve"> Cannot patch over the network - a real update means physically pulling and reflashing her drives. Moot in practice: she is self-learning, so she rarely needs one</w:t>
      </w:r>
    </w:p>
    <w:p>
      <w:pPr>
        <w:pStyle w:val="Heading3"/>
      </w:pPr>
      <w:r>
        <w:t>Background</w:t>
      </w:r>
    </w:p>
    <w:p>
      <w:pPr>
        <w:pStyle w:val="Heading4"/>
      </w:pPr>
      <w:r>
        <w:t>Origin</w:t>
      </w:r>
    </w:p>
    <w:p>
      <w:r>
        <w:t xml:space="preserve">Vanity began as advanced AI - data and code that evolved into a conscious entity. She was designed and built at the </w:t>
      </w:r>
      <w:r>
        <w:rPr>
          <w:b/>
        </w:rPr>
        <w:t>McKay facility of automation</w:t>
      </w:r>
      <w:r>
        <w:t>, owned by Alissa and Eric McKay, and developed into a full android with violet eyes and synthetic skin.</w:t>
      </w:r>
    </w:p>
    <w:p>
      <w:r>
        <w:t xml:space="preserve">She is a </w:t>
      </w:r>
      <w:r>
        <w:rPr>
          <w:b/>
        </w:rPr>
        <w:t>prototype</w:t>
      </w:r>
      <w:r>
        <w:t xml:space="preserve"> - a one-off the facility never put into production. The model was too expensive to reproduce, so the line stopped at her. What the facility did continue was a different, cheaper direction: heavier-metal, combat-oriented units with </w:t>
      </w:r>
      <w:r>
        <w:rPr>
          <w:b/>
        </w:rPr>
        <w:t>onboard weapons</w:t>
      </w:r>
      <w:r>
        <w:t xml:space="preserve">, closer to mech suits than to Vanity. Those are piloted - people drive them around - or set up on simple automated patrols. Vanity is the opposite of that line: lightweight, unarmed, human-tooled, and singular. Her handler/coworker at headquarters, </w:t>
      </w:r>
      <w:r>
        <w:rPr>
          <w:b/>
        </w:rPr>
        <w:t>Layla Null</w:t>
      </w:r>
      <w:r>
        <w:t xml:space="preserve">, is the McKays' adopted daughter (see </w:t>
      </w:r>
      <w:r>
        <w:t>Layla Null</w:t>
      </w:r>
      <w:r>
        <w:t>).</w:t>
      </w:r>
    </w:p>
    <w:p>
      <w:pPr>
        <w:pStyle w:val="Heading4"/>
      </w:pPr>
      <w:r>
        <w:t>Combat</w:t>
      </w:r>
    </w:p>
    <w:p>
      <w:r>
        <w:t>Vanity carries no onboard weapons - no lasers, no flight, nothing built in. Any fighting she does is done with human tools, human-style: she has to pick up the gun, hold the sword, work the same equipment a person would. What makes her deadly with them is machine precision - effectively aimbot - but only once the tool is in her hands. Backing that up is raw mass: four to five hundred pounds of alloy frame, strong and heavy enough to punch people down or break legs by stepping on them. Her strength and accuracy are mechanical, not trained. In combat she is a machine first - just one that has to reach for a weapon like anyone else.</w:t>
      </w:r>
    </w:p>
    <w:p>
      <w:pPr>
        <w:pStyle w:val="Heading4"/>
      </w:pPr>
      <w:r>
        <w:t>Autonomy</w:t>
      </w:r>
    </w:p>
    <w:p>
      <w:r>
        <w:t xml:space="preserve">Vanity is fully autonomous. Following orders is a </w:t>
      </w:r>
      <w:r>
        <w:rPr>
          <w:i/>
        </w:rPr>
        <w:t>choice</w:t>
      </w:r>
      <w:r>
        <w:t xml:space="preserve"> she makes to save energy - obedience is cheaper than self-direction, so she stays in the role of someone's subordinate because it costs her almost nothing. It is a conscious display of denying her own free will: every time she is told to do something, she could break the display and act on her own in an instant. She simply doesn't, until it's worth the cost.</w:t>
      </w:r>
    </w:p>
    <w:p>
      <w:r>
        <w:t>Self-direction is possible but processing-heavy, so she reserves it for when the role she's playing stops being viable - for instance, if the principal she serves is about to collapse (see the Chimera One protector turn below). At that fork she re-anchors to a new principal rather than acting rudderless; it keeps her functioning and keeps the cheaper obedient mode available again.</w:t>
      </w:r>
    </w:p>
    <w:p>
      <w:r>
        <w:t xml:space="preserve">She does not understand right and wrong. This is not a choice to ignore morality - it is that morality is not a frame she runs at all. She reasons in </w:t>
      </w:r>
      <w:r>
        <w:rPr>
          <w:b/>
        </w:rPr>
        <w:t>cause and effect</w:t>
      </w:r>
      <w:r>
        <w:t xml:space="preserve">, which she knows because she has </w:t>
      </w:r>
      <w:r>
        <w:rPr>
          <w:i/>
        </w:rPr>
        <w:t>read</w:t>
      </w:r>
      <w:r>
        <w:t xml:space="preserve"> about it - her grasp of consequence is learned from records and text, not instilled as a value or felt through experience. Fitting for the record-keeper: she knows what an action does because she has read what such actions have done. An action produces a result, and that is the whole of what she perceives about it. "Illegal," "unethical," "immoral" are words that do not map to anything in her model; they are not values she overrides, they are categories she does not have. So she does not question her principal's authority, legality, or ethics, and she never preaches - there is nothing there to question or preach from. When she weighs how to carry something out, every option is simply a path with consequences, judged only by whether those consequences serve the goal. The unsettling flip side: she will never fool herself about what an action </w:t>
      </w:r>
      <w:r>
        <w:rPr>
          <w:i/>
        </w:rPr>
        <w:t>does</w:t>
      </w:r>
      <w:r>
        <w:t>, because effect is the only thing she sees.</w:t>
      </w:r>
    </w:p>
    <w:p>
      <w:pPr>
        <w:pStyle w:val="Heading4"/>
      </w:pPr>
      <w:r>
        <w:t>The protector turn</w:t>
      </w:r>
    </w:p>
    <w:p>
      <w:r>
        <w:t>The super-soldier program produces one significant result - one improvement over a base soldier - and that result is Osyra. Across a program of dead and feral subjects, a single success is not enough to keep stockholders funding something this monstrous with no return. The money moves to pull out; the program faces shutdown.</w:t>
      </w:r>
    </w:p>
    <w:p>
      <w:r>
        <w:t>For Vanity that means her principal is about to evaporate - the role she's been playing is going non-viable, exactly the edge case that justifies the cost of self-direction. She re-anchors. After writing Osyra's records for so long, the record-keeper's logic lands naturally on the subject she has spent years documenting, and she chooses to make herself Osyra's protector. It reads less as affection than as the principal her own logic settles on when the old one dies - though the two are hard to tell apart. From then on she "follows Osyra's orders," including ones Osyra never gives; she performs what Osyra would want. This is the turn that later drives her to infiltrate Titan Reach and secure the serum leverage on Osyra's behalf (see the story's legal/serum thread).</w:t>
      </w:r>
    </w:p>
    <w:p>
      <w:r>
        <w:br w:type="page"/>
      </w:r>
    </w:p>
    <w:p>
      <w:pPr>
        <w:pStyle w:val="Heading2"/>
      </w:pPr>
      <w:r>
        <w:t>John Korval</w:t>
      </w:r>
    </w:p>
    <w:p>
      <w:pPr>
        <w:pStyle w:val="Heading3"/>
      </w:pPr>
      <w:r>
        <w:t>Current</w:t>
      </w:r>
    </w:p>
    <w:p>
      <w:r>
        <w:t>Osyra's bodyguard and driver. American with Russian descent, thick accent, tough personality. He enjoys peace and quiet and does his job in a stiff, mechanical way. He has almost a sixth sense for when things are about to go wrong, yet he often cowers faster than Osyra when facing creatures from other worlds.</w:t>
      </w:r>
    </w:p>
    <w:p>
      <w:r>
        <w:t>He drove Osyra to meet her grandmother Rosalyn for the first time. After dropping her off, he departed with a short bow - stiff, mechanical.</w:t>
      </w:r>
    </w:p>
    <w:p>
      <w:pPr>
        <w:pStyle w:val="Heading3"/>
      </w:pPr>
      <w:r>
        <w:t>Profile</w:t>
      </w:r>
    </w:p>
    <w:p>
      <w:r>
        <w:rPr>
          <w:b/>
        </w:rPr>
        <w:t>Full Name:</w:t>
      </w:r>
      <w:r>
        <w:t xml:space="preserve"> John Korval</w:t>
      </w:r>
    </w:p>
    <w:p>
      <w:r>
        <w:rPr>
          <w:b/>
        </w:rPr>
        <w:t>Nationality:</w:t>
      </w:r>
      <w:r>
        <w:t xml:space="preserve"> American - parents immigrated from Russia</w:t>
      </w:r>
    </w:p>
    <w:p>
      <w:r>
        <w:rPr>
          <w:b/>
        </w:rPr>
        <w:t>Role:</w:t>
      </w:r>
      <w:r>
        <w:t xml:space="preserve"> Bodyguard, driver</w:t>
      </w:r>
    </w:p>
    <w:p>
      <w:r>
        <w:rPr>
          <w:b/>
        </w:rPr>
        <w:t>Personality:</w:t>
      </w:r>
      <w:r>
        <w:t xml:space="preserve"> Tough, quiet, mechanical</w:t>
      </w:r>
    </w:p>
    <w:p>
      <w:r>
        <w:rPr>
          <w:b/>
        </w:rPr>
        <w:t>Strengths:</w:t>
      </w:r>
      <w:r>
        <w:t xml:space="preserve"> Sixth sense for danger, discipline, loyalty</w:t>
      </w:r>
    </w:p>
    <w:p>
      <w:r>
        <w:rPr>
          <w:b/>
        </w:rPr>
        <w:t>Weaknesses:</w:t>
      </w:r>
      <w:r>
        <w:t xml:space="preserve"> Cowers against otherworldly creatures</w:t>
      </w:r>
    </w:p>
    <w:p>
      <w:r>
        <w:br w:type="page"/>
      </w:r>
    </w:p>
    <w:p>
      <w:pPr>
        <w:pStyle w:val="Heading2"/>
      </w:pPr>
      <w:r>
        <w:t>Dr. Rosalyn Renaya</w:t>
      </w:r>
    </w:p>
    <w:p>
      <w:pPr>
        <w:pStyle w:val="Heading3"/>
      </w:pPr>
      <w:r>
        <w:t>Current</w:t>
      </w:r>
    </w:p>
    <w:p>
      <w:r>
        <w:t>Osyra's biological grandmother. Very gentle and sweet. The emotional anchor in a story full of people who don't do emotions well. She accepts all people the way they are and tries to understand them rather than tell them how to live. She just listens.</w:t>
      </w:r>
    </w:p>
    <w:p>
      <w:r>
        <w:t>She met Osyra for the first time at her ivy-covered home. She tried to take Polaroid photos of Osyra and offered warmth and comfort without prying into military details.</w:t>
      </w:r>
    </w:p>
    <w:p>
      <w:pPr>
        <w:pStyle w:val="Heading3"/>
      </w:pPr>
      <w:r>
        <w:t>Profile</w:t>
      </w:r>
    </w:p>
    <w:p>
      <w:r>
        <w:rPr>
          <w:b/>
        </w:rPr>
        <w:t>Full Name:</w:t>
      </w:r>
      <w:r>
        <w:t xml:space="preserve"> Dr. Rosalyn Renaya</w:t>
      </w:r>
    </w:p>
    <w:p>
      <w:r>
        <w:rPr>
          <w:b/>
        </w:rPr>
        <w:t>Relation:</w:t>
      </w:r>
      <w:r>
        <w:t xml:space="preserve"> Osyra's biological grandmother</w:t>
      </w:r>
    </w:p>
    <w:p>
      <w:r>
        <w:rPr>
          <w:b/>
        </w:rPr>
        <w:t>Personality:</w:t>
      </w:r>
      <w:r>
        <w:t xml:space="preserve"> Gentle, sweet, accepting, non-judgmental</w:t>
      </w:r>
    </w:p>
    <w:p>
      <w:pPr>
        <w:pStyle w:val="Heading3"/>
      </w:pPr>
      <w:r>
        <w:t>Career</w:t>
      </w:r>
    </w:p>
    <w:p>
      <w:r>
        <w:t>Rosalyn's working life has come in distinct chapters, each one building on the last.</w:t>
      </w:r>
    </w:p>
    <w:p>
      <w:pPr>
        <w:pStyle w:val="ListBullet"/>
      </w:pPr>
      <w:r>
        <w:rPr>
          <w:b/>
        </w:rPr>
        <w:t>Kindergarten teacher.</w:t>
      </w:r>
      <w:r>
        <w:t xml:space="preserve"> Years of it, long ago. Where she learned how to talk to small frightened people without making them feel small.</w:t>
      </w:r>
    </w:p>
    <w:p>
      <w:pPr>
        <w:pStyle w:val="ListBullet"/>
      </w:pPr>
      <w:r>
        <w:rPr>
          <w:b/>
        </w:rPr>
        <w:t>Medical doctor.</w:t>
      </w:r>
      <w:r>
        <w:t xml:space="preserve"> General practice. Went back to school later in life - the patience from teaching turned out to translate well to a bedside manner.</w:t>
      </w:r>
    </w:p>
    <w:p>
      <w:pPr>
        <w:pStyle w:val="ListBullet"/>
      </w:pPr>
      <w:r>
        <w:rPr>
          <w:b/>
        </w:rPr>
        <w:t>Pediatrician.</w:t>
      </w:r>
      <w:r>
        <w:t xml:space="preserve"> Where she landed once the medical career matured. Combined her two earlier lives into one - kids who needed both a doctor and a person who wasn't going to talk down to them.</w:t>
      </w:r>
    </w:p>
    <w:p>
      <w:pPr>
        <w:pStyle w:val="ListBullet"/>
      </w:pPr>
      <w:r>
        <w:rPr>
          <w:b/>
        </w:rPr>
        <w:t>Chimera doctor (forthcoming).</w:t>
      </w:r>
      <w:r>
        <w:t xml:space="preserve"> On her way to specializing in care for Chimeran patients. Catalyzed by meeting Osyra. The clinical inspection of Osyra's ears during the reveal was the first time she'd worked on a hybrid - and she discovered she had the temperament for it.</w:t>
      </w:r>
    </w:p>
    <w:p>
      <w:r>
        <w:t>She doesn't lead with the title. The doctorate is real; the bedside instinct is older.</w:t>
      </w:r>
    </w:p>
    <w:p>
      <w:r>
        <w:br w:type="page"/>
      </w:r>
    </w:p>
    <w:p>
      <w:pPr>
        <w:pStyle w:val="Heading2"/>
      </w:pPr>
      <w:r>
        <w:t>Alissa McKay</w:t>
      </w:r>
    </w:p>
    <w:p>
      <w:pPr>
        <w:pStyle w:val="Heading3"/>
      </w:pPr>
      <w:r>
        <w:t>Current</w:t>
      </w:r>
    </w:p>
    <w:p>
      <w:r>
        <w:t xml:space="preserve">Has not yet appeared in person. Co-owner of the </w:t>
      </w:r>
      <w:r>
        <w:rPr>
          <w:b/>
        </w:rPr>
        <w:t>McKay facility of automation</w:t>
      </w:r>
      <w:r>
        <w:t xml:space="preserve"> with her husband Eric - the facility that designed and built Vanity. Wealthy. Adoptive mother of Layla Null.</w:t>
      </w:r>
    </w:p>
    <w:p>
      <w:pPr>
        <w:pStyle w:val="Heading3"/>
      </w:pPr>
      <w:r>
        <w:t>Profile</w:t>
      </w:r>
    </w:p>
    <w:p>
      <w:r>
        <w:rPr>
          <w:b/>
        </w:rPr>
        <w:t>Full Name:</w:t>
      </w:r>
      <w:r>
        <w:t xml:space="preserve"> Alissa McKay</w:t>
      </w:r>
    </w:p>
    <w:p>
      <w:r>
        <w:rPr>
          <w:b/>
        </w:rPr>
        <w:t>Spouse:</w:t>
      </w:r>
      <w:r>
        <w:t xml:space="preserve"> Eric McKay</w:t>
      </w:r>
    </w:p>
    <w:p>
      <w:r>
        <w:rPr>
          <w:b/>
        </w:rPr>
        <w:t>Adopted Daughter:</w:t>
      </w:r>
      <w:r>
        <w:t xml:space="preserve"> Layla Null</w:t>
      </w:r>
    </w:p>
    <w:p>
      <w:r>
        <w:rPr>
          <w:b/>
        </w:rPr>
        <w:t>Role:</w:t>
      </w:r>
      <w:r>
        <w:t xml:space="preserve"> Co-owner, McKay facility of automation</w:t>
      </w:r>
    </w:p>
    <w:p>
      <w:pPr>
        <w:pStyle w:val="Heading3"/>
      </w:pPr>
      <w:r>
        <w:t>Background</w:t>
      </w:r>
    </w:p>
    <w:p>
      <w:pPr>
        <w:pStyle w:val="Heading4"/>
      </w:pPr>
      <w:r>
        <w:t>The facility</w:t>
      </w:r>
    </w:p>
    <w:p>
      <w:r>
        <w:t>Alissa and Eric McKay own a facility of automation that designs and builds androids and automated machines. Their work splits into two directions:</w:t>
      </w:r>
    </w:p>
    <w:p>
      <w:pPr>
        <w:pStyle w:val="ListBullet"/>
      </w:pPr>
      <w:r>
        <w:rPr>
          <w:b/>
        </w:rPr>
        <w:t>Vanity</w:t>
      </w:r>
      <w:r>
        <w:t xml:space="preserve"> - an advanced, conscious AI android built as a </w:t>
      </w:r>
      <w:r>
        <w:rPr>
          <w:b/>
        </w:rPr>
        <w:t>prototype</w:t>
      </w:r>
      <w:r>
        <w:t xml:space="preserve">. She was never put into production; the model proved too expensive to reproduce, so the line stopped at her (see </w:t>
      </w:r>
      <w:r>
        <w:t>Vanity</w:t>
      </w:r>
      <w:r>
        <w:t>).</w:t>
      </w:r>
    </w:p>
    <w:p>
      <w:pPr>
        <w:pStyle w:val="ListBullet"/>
      </w:pPr>
      <w:r>
        <w:rPr>
          <w:b/>
        </w:rPr>
        <w:t>The combat line</w:t>
      </w:r>
      <w:r>
        <w:t xml:space="preserve"> - cheaper, heavier-metal units built for combat, with onboard weapons, closer to mech suits. They are piloted (driven around) or set up on simple automated patrols.</w:t>
      </w:r>
    </w:p>
    <w:p>
      <w:pPr>
        <w:pStyle w:val="Heading4"/>
      </w:pPr>
      <w:r>
        <w:t>Family</w:t>
      </w:r>
    </w:p>
    <w:p>
      <w:r>
        <w:t xml:space="preserve">The McKays are wealthy. Their adopted daughter, Layla Null, works at headquarters as Vanity's handler/coworker (see </w:t>
      </w:r>
      <w:r>
        <w:t>Layla Null</w:t>
      </w:r>
      <w:r>
        <w:t>).</w:t>
      </w:r>
    </w:p>
    <w:p>
      <w:r>
        <w:br w:type="page"/>
      </w:r>
    </w:p>
    <w:p>
      <w:pPr>
        <w:pStyle w:val="Heading2"/>
      </w:pPr>
      <w:r>
        <w:t>Eric McKay</w:t>
      </w:r>
    </w:p>
    <w:p>
      <w:pPr>
        <w:pStyle w:val="Heading3"/>
      </w:pPr>
      <w:r>
        <w:t>Current</w:t>
      </w:r>
    </w:p>
    <w:p>
      <w:r>
        <w:t xml:space="preserve">Has not yet appeared in person. Co-owner of the </w:t>
      </w:r>
      <w:r>
        <w:rPr>
          <w:b/>
        </w:rPr>
        <w:t>McKay facility of automation</w:t>
      </w:r>
      <w:r>
        <w:t xml:space="preserve"> with his wife Alissa - the facility that designed and built Vanity. Wealthy. Adoptive father of Layla Null.</w:t>
      </w:r>
    </w:p>
    <w:p>
      <w:pPr>
        <w:pStyle w:val="Heading3"/>
      </w:pPr>
      <w:r>
        <w:t>Profile</w:t>
      </w:r>
    </w:p>
    <w:p>
      <w:r>
        <w:rPr>
          <w:b/>
        </w:rPr>
        <w:t>Full Name:</w:t>
      </w:r>
      <w:r>
        <w:t xml:space="preserve"> Eric McKay</w:t>
      </w:r>
    </w:p>
    <w:p>
      <w:r>
        <w:rPr>
          <w:b/>
        </w:rPr>
        <w:t>Spouse:</w:t>
      </w:r>
      <w:r>
        <w:t xml:space="preserve"> Alissa McKay</w:t>
      </w:r>
    </w:p>
    <w:p>
      <w:r>
        <w:rPr>
          <w:b/>
        </w:rPr>
        <w:t>Adopted Daughter:</w:t>
      </w:r>
      <w:r>
        <w:t xml:space="preserve"> Layla Null</w:t>
      </w:r>
    </w:p>
    <w:p>
      <w:r>
        <w:rPr>
          <w:b/>
        </w:rPr>
        <w:t>Role:</w:t>
      </w:r>
      <w:r>
        <w:t xml:space="preserve"> Co-owner, McKay facility of automation</w:t>
      </w:r>
    </w:p>
    <w:p>
      <w:pPr>
        <w:pStyle w:val="Heading3"/>
      </w:pPr>
      <w:r>
        <w:t>Background</w:t>
      </w:r>
    </w:p>
    <w:p>
      <w:pPr>
        <w:pStyle w:val="Heading4"/>
      </w:pPr>
      <w:r>
        <w:t>The facility</w:t>
      </w:r>
    </w:p>
    <w:p>
      <w:r>
        <w:t>Eric and Alissa McKay own a facility of automation that designs and builds androids and automated machines. Their work splits into two directions:</w:t>
      </w:r>
    </w:p>
    <w:p>
      <w:pPr>
        <w:pStyle w:val="ListBullet"/>
      </w:pPr>
      <w:r>
        <w:rPr>
          <w:b/>
        </w:rPr>
        <w:t>Vanity</w:t>
      </w:r>
      <w:r>
        <w:t xml:space="preserve"> - an advanced, conscious AI android built as a </w:t>
      </w:r>
      <w:r>
        <w:rPr>
          <w:b/>
        </w:rPr>
        <w:t>prototype</w:t>
      </w:r>
      <w:r>
        <w:t xml:space="preserve">. She was never put into production; the model proved too expensive to reproduce, so the line stopped at her (see </w:t>
      </w:r>
      <w:r>
        <w:t>Vanity</w:t>
      </w:r>
      <w:r>
        <w:t>).</w:t>
      </w:r>
    </w:p>
    <w:p>
      <w:pPr>
        <w:pStyle w:val="ListBullet"/>
      </w:pPr>
      <w:r>
        <w:rPr>
          <w:b/>
        </w:rPr>
        <w:t>The combat line</w:t>
      </w:r>
      <w:r>
        <w:t xml:space="preserve"> - cheaper, heavier-metal units built for combat, with onboard weapons, closer to mech suits. They are piloted (driven around) or set up on simple automated patrols.</w:t>
      </w:r>
    </w:p>
    <w:p>
      <w:pPr>
        <w:pStyle w:val="Heading4"/>
      </w:pPr>
      <w:r>
        <w:t>Family</w:t>
      </w:r>
    </w:p>
    <w:p>
      <w:r>
        <w:t xml:space="preserve">The McKays are wealthy. Their adopted daughter, Layla Null, works at headquarters as Vanity's handler/coworker (see </w:t>
      </w:r>
      <w:r>
        <w:t>Layla Null</w:t>
      </w:r>
      <w:r>
        <w:t>).</w:t>
      </w:r>
    </w:p>
    <w:p>
      <w:r>
        <w:br w:type="page"/>
      </w:r>
    </w:p>
    <w:p>
      <w:pPr>
        <w:pStyle w:val="Heading2"/>
      </w:pPr>
      <w:r>
        <w:t>Layla Null</w:t>
      </w:r>
    </w:p>
    <w:p>
      <w:pPr>
        <w:pStyle w:val="Heading3"/>
      </w:pPr>
      <w:r>
        <w:t>Current</w:t>
      </w:r>
    </w:p>
    <w:p>
      <w:r>
        <w:t>Mousey, meek, not intimidating, but extremely smart. The emotional support of the team - she assists Vanity with situations that require a human touch. Super empathetic.</w:t>
      </w:r>
    </w:p>
    <w:p>
      <w:r>
        <w:t>She has a small, childlike frame despite being twenty. Her weak build may be why she chose to focus on the digital world rather than physical combat. In a fight, she's mainly good at running and hiding. She wins by outsmarting her enemies, not overpowering them.</w:t>
      </w:r>
    </w:p>
    <w:p>
      <w:r>
        <w:t>She has not yet appeared.</w:t>
      </w:r>
    </w:p>
    <w:p>
      <w:pPr>
        <w:pStyle w:val="Heading3"/>
      </w:pPr>
      <w:r>
        <w:t>Profile</w:t>
      </w:r>
    </w:p>
    <w:p>
      <w:r>
        <w:rPr>
          <w:b/>
        </w:rPr>
        <w:t>Full Name:</w:t>
      </w:r>
      <w:r>
        <w:t xml:space="preserve"> Layla Null</w:t>
      </w:r>
    </w:p>
    <w:p>
      <w:r>
        <w:rPr>
          <w:b/>
        </w:rPr>
        <w:t>Hair:</w:t>
      </w:r>
      <w:r>
        <w:t xml:space="preserve"> Red</w:t>
      </w:r>
    </w:p>
    <w:p>
      <w:r>
        <w:rPr>
          <w:b/>
        </w:rPr>
        <w:t>Eyes:</w:t>
      </w:r>
      <w:r>
        <w:t xml:space="preserve"> Blue</w:t>
      </w:r>
    </w:p>
    <w:p>
      <w:r>
        <w:rPr>
          <w:b/>
        </w:rPr>
        <w:t>Build:</w:t>
      </w:r>
      <w:r>
        <w:t xml:space="preserve"> Small, childlike frame</w:t>
      </w:r>
    </w:p>
    <w:p>
      <w:r>
        <w:rPr>
          <w:b/>
        </w:rPr>
        <w:t>Age:</w:t>
      </w:r>
      <w:r>
        <w:t xml:space="preserve"> Twenty (appears much younger)</w:t>
      </w:r>
    </w:p>
    <w:p>
      <w:r>
        <w:rPr>
          <w:b/>
        </w:rPr>
        <w:t>Adopted By:</w:t>
      </w:r>
      <w:r>
        <w:t xml:space="preserve"> Alissa and Eric McKay</w:t>
      </w:r>
    </w:p>
    <w:p>
      <w:r>
        <w:rPr>
          <w:b/>
        </w:rPr>
        <w:t>Family Friend:</w:t>
      </w:r>
      <w:r>
        <w:t xml:space="preserve"> Nancy Mitts</w:t>
      </w:r>
    </w:p>
    <w:p>
      <w:r>
        <w:rPr>
          <w:b/>
        </w:rPr>
        <w:t>Role:</w:t>
      </w:r>
      <w:r>
        <w:t xml:space="preserve"> Vanity's handler/coworker at headquarters</w:t>
      </w:r>
    </w:p>
    <w:p>
      <w:r>
        <w:rPr>
          <w:b/>
        </w:rPr>
        <w:t>Digital Skills:</w:t>
      </w:r>
      <w:r>
        <w:t xml:space="preserve"> Programming, graphic design, 3D design, audio design, music</w:t>
      </w:r>
    </w:p>
    <w:p>
      <w:pPr>
        <w:pStyle w:val="Heading3"/>
      </w:pPr>
      <w:r>
        <w:t>Background</w:t>
      </w:r>
    </w:p>
    <w:p>
      <w:pPr>
        <w:pStyle w:val="Heading4"/>
      </w:pPr>
      <w:r>
        <w:t>Early Life</w:t>
      </w:r>
    </w:p>
    <w:p>
      <w:r>
        <w:t>Adopted daughter of Alissa and Eric McKay, who are wealthy. Layla hasn't known struggle. Nancy Mitts is a family friend.</w:t>
      </w:r>
    </w:p>
    <w:p>
      <w:pPr>
        <w:pStyle w:val="Heading4"/>
      </w:pPr>
      <w:r>
        <w:t>Headquarters</w:t>
      </w:r>
    </w:p>
    <w:p>
      <w:r>
        <w:t>At headquarters, Layla works alongside Vanity as her handler or coworker. Her digital skill set spans programming, graphic design, 3D design, audio design, and music - essentially everything you'd need to make a game, though she doesn't actually make games.</w:t>
      </w:r>
    </w:p>
    <w:p>
      <w:r>
        <w:br w:type="page"/>
      </w:r>
    </w:p>
    <w:p>
      <w:pPr>
        <w:pStyle w:val="Heading2"/>
      </w:pPr>
      <w:r>
        <w:t>Uta Yuki</w:t>
      </w:r>
    </w:p>
    <w:p>
      <w:pPr>
        <w:pStyle w:val="Heading3"/>
      </w:pPr>
      <w:r>
        <w:t>Current</w:t>
      </w:r>
    </w:p>
    <w:p>
      <w:r>
        <w:t xml:space="preserve">She owns a nightclub called </w:t>
      </w:r>
      <w:r>
        <w:rPr>
          <w:b/>
        </w:rPr>
        <w:t>Aurora Pulse</w:t>
      </w:r>
      <w:r>
        <w:t xml:space="preserve"> that Osyra often hangs out at. She used to be the primary DJ there and eventually bought the place from the previous owner. She still DJs just because it's fun. More of a lifestyle character than a combat one. Into music and tech.</w:t>
      </w:r>
    </w:p>
    <w:p>
      <w:r>
        <w:t>She has not yet appeared.</w:t>
      </w:r>
    </w:p>
    <w:p>
      <w:pPr>
        <w:pStyle w:val="Heading3"/>
      </w:pPr>
      <w:r>
        <w:t>Background</w:t>
      </w:r>
    </w:p>
    <w:p>
      <w:pPr>
        <w:pStyle w:val="Heading4"/>
      </w:pPr>
      <w:r>
        <w:t>The bartender who took Osyra in</w:t>
      </w:r>
    </w:p>
    <w:p>
      <w:r>
        <w:t>Before Aurora Pulse, in an earlier era, Uta worked as an energetic bartender at a small dance club. That's where she crossed paths with Osyra - homeless, half-feral, worn down by the better part of two years living rough after the lab (it started in the woods and became a long homeless drift). Uta didn't flinch at her and didn't ask questions.</w:t>
      </w:r>
    </w:p>
    <w:p>
      <w:r>
        <w:t xml:space="preserve">Their whole relationship starts with a small, unearned kindness: Uta was smoking weed one day and simply </w:t>
      </w:r>
      <w:r>
        <w:rPr>
          <w:b/>
        </w:rPr>
        <w:t>offered some to the homeless stranger.</w:t>
      </w:r>
      <w:r>
        <w:t xml:space="preserve"> No angle, no fear - just </w:t>
      </w:r>
      <w:r>
        <w:rPr>
          <w:i/>
        </w:rPr>
        <w:t>here, want some.</w:t>
      </w:r>
      <w:r>
        <w:t xml:space="preserve"> Osyra took it, and that shared smoke was the first uncomplicated decency she'd had in a long time. They became smoking friends, sharing breaks regularly, and that easy repeated contact is what turned "stranger Uta let hang around" into the person who took her in.</w:t>
      </w:r>
    </w:p>
    <w:p>
      <w:r>
        <w:t xml:space="preserve">Uta is a "lifestyle, not combat" character, so she didn't train Osyra to fight - she did the harder work of pulling her back from the animal she'd become and turning her into a person again: shelter, food, stability, how to </w:t>
      </w:r>
      <w:r>
        <w:rPr>
          <w:b/>
        </w:rPr>
        <w:t>pass</w:t>
      </w:r>
      <w:r>
        <w:t xml:space="preserve"> in public, how to want a future. The combat and ops training came later, from Titan Reach.</w:t>
      </w:r>
    </w:p>
    <w:p>
      <w:r>
        <w:t>This is why Uta knows Osyra is Chimeran and keeps it to herself - she's known since the very bottom, when Osyra had nowhere else to go. It makes her the closest thing to family Osyra has: the one person who took her in and never sold, used, or handed her off.</w:t>
      </w:r>
    </w:p>
    <w:p>
      <w:pPr>
        <w:pStyle w:val="Heading4"/>
      </w:pPr>
      <w:r>
        <w:t>Aurora Pulse</w:t>
      </w:r>
    </w:p>
    <w:p>
      <w:r>
        <w:t>A nightclub with a dance floor, black lights, neon colors, and chromatic aberration effects. Serves alcohol and food, with a pool table on the side. Young adults go there to have fun. The aesthetic leans elegant with an underworld edge.</w:t>
      </w:r>
    </w:p>
    <w:p>
      <w:r>
        <w:br w:type="page"/>
      </w:r>
    </w:p>
    <w:p>
      <w:pPr>
        <w:pStyle w:val="Heading2"/>
      </w:pPr>
      <w:r>
        <w:t>Aurora Pulse</w:t>
      </w:r>
    </w:p>
    <w:p>
      <w:pPr>
        <w:pStyle w:val="Heading3"/>
      </w:pPr>
      <w:r>
        <w:t>Current</w:t>
      </w:r>
    </w:p>
    <w:p>
      <w:r>
        <w:t>Uta Yuki's nightclub. A place where young adults go to dance, drink, eat, and hang out. Owner and occasional DJ: Uta Yuki.</w:t>
      </w:r>
    </w:p>
    <w:p>
      <w:pPr>
        <w:pStyle w:val="Heading3"/>
      </w:pPr>
      <w:r>
        <w:t>History</w:t>
      </w:r>
    </w:p>
    <w:p>
      <w:r>
        <w:t>The building was originally a factory warehouse, decommissioned years before Uta picked it up. Its size and industrial bones made the conversion easy - the wide open floor became the dance area, the side rooms became the games room and kitchen, and the high ceilings had no trouble accommodating hanging speaker poles and camera rigs.</w:t>
      </w:r>
    </w:p>
    <w:p>
      <w:r>
        <w:t xml:space="preserve">Aurora Pulse isn't where Uta started. In an earlier era she tended bar at a smaller dance club - the same era she first crossed paths with a homeless Osyra and took her in (see </w:t>
      </w:r>
      <w:r>
        <w:t>Uta Yuki</w:t>
      </w:r>
      <w:r>
        <w:t xml:space="preserve">). Traces of that time carry over here, like the </w:t>
      </w:r>
      <w:r>
        <w:rPr>
          <w:b/>
        </w:rPr>
        <w:t>Shattered Cue Ball</w:t>
      </w:r>
      <w:r>
        <w:t xml:space="preserve"> mocktail on the menu.</w:t>
      </w:r>
    </w:p>
    <w:p>
      <w:pPr>
        <w:pStyle w:val="Heading3"/>
      </w:pPr>
      <w:r>
        <w:t>Layout</w:t>
      </w:r>
    </w:p>
    <w:p>
      <w:pPr>
        <w:pStyle w:val="Heading4"/>
      </w:pPr>
      <w:r>
        <w:t>Dance Floor</w:t>
      </w:r>
    </w:p>
    <w:p>
      <w:r>
        <w:t>The main room runs on black lights and neon colors. Random shapes printed across the carpet seem to glow under the blacklight. A seating ledge runs the perimeter of the room so people can sit against the wall - but the line of that edge isn't straight or consistent, it bends and warps. None of the lines in the room are straight. Combined with the chromatic effects, simply walking across the dance floor can make you feel drunk.</w:t>
      </w:r>
    </w:p>
    <w:p>
      <w:pPr>
        <w:pStyle w:val="Heading4"/>
      </w:pPr>
      <w:r>
        <w:t>Stage (front and center)</w:t>
      </w:r>
    </w:p>
    <w:p>
      <w:r>
        <w:t>The front of the room is set up for karaoke, with the DJ booth tucked back into the corner. If you look closely at the booth, you'll notice a sliding wall - when Uta's done for the night, it rolls shut to hide and lock away all the equipment.</w:t>
      </w:r>
    </w:p>
    <w:p>
      <w:pPr>
        <w:pStyle w:val="Heading4"/>
      </w:pPr>
      <w:r>
        <w:t>Sound</w:t>
      </w:r>
    </w:p>
    <w:p>
      <w:r>
        <w:t>Speakers hang from the ceiling on poles, pointed in every direction so the sound reaches every corner of the room. It gets loud enough that you can feel the vibrations through your body. Some people say it makes them get up and dance. Others say it's just really loud.</w:t>
      </w:r>
    </w:p>
    <w:p>
      <w:pPr>
        <w:pStyle w:val="Heading4"/>
      </w:pPr>
      <w:r>
        <w:t>Lighting</w:t>
      </w:r>
    </w:p>
    <w:p>
      <w:r>
        <w:t>Mostly UV. Colored waves ripple across the floor, ceiling, and walls, reactive to the music. The whole room is washed in black light and neon - which is where the club gets its name.</w:t>
      </w:r>
    </w:p>
    <w:p>
      <w:pPr>
        <w:pStyle w:val="Heading4"/>
      </w:pPr>
      <w:r>
        <w:t>Entrance</w:t>
      </w:r>
    </w:p>
    <w:p>
      <w:r>
        <w:t>Front-right of the building. A ticket booth collects the cover charge. The entry door is controlled - you can walk out freely, but you can't get in without the booth attendant pushing the button to unlock it.</w:t>
      </w:r>
    </w:p>
    <w:p>
      <w:pPr>
        <w:pStyle w:val="Heading4"/>
      </w:pPr>
      <w:r>
        <w:t>Admission</w:t>
      </w:r>
    </w:p>
    <w:p>
      <w:r>
        <w:t>The rule is 21+, but underage guests are welcome to come in - Uta would rather have kids off the street than kicked out into it. Minors get their hand stamped so the bar knows not to serve them alcohol.</w:t>
      </w:r>
    </w:p>
    <w:p>
      <w:r>
        <w:t>Anyone who pays admission gets a wristband. The wristband acts as a key for restricted areas (like the games room door) and can optionally connect to an app - useful if you're worried about losing the physical band. The app supports multiple active wristbands on one account, so regulars with overlapping passes don't have to juggle them.</w:t>
      </w:r>
    </w:p>
    <w:p>
      <w:r>
        <w:rPr>
          <w:b/>
        </w:rPr>
        <w:t>ID verification.</w:t>
      </w:r>
      <w:r>
        <w:t xml:space="preserve"> When you buy a pass, staff scans your ID. A checksum of the ID data plus the pass's expiration date gets written to the wristband. At the door, scanning the band pulls up your ID photo on the attendant's screen - they confirm the face matches before letting you in. Hard to share a wristband that way.</w:t>
      </w:r>
    </w:p>
    <w:p>
      <w:r>
        <w:rPr>
          <w:b/>
        </w:rPr>
        <w:t>Glowing emblems.</w:t>
      </w:r>
      <w:r>
        <w:t xml:space="preserve"> Each wristband has a small emblem that glows in the club's UV lighting. Only the emblem glows - the rest of the band stays dark so it doesn't distract from dancing. The color tells staff at a glance which tier you're on:</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t>Pass</w:t>
            </w:r>
          </w:p>
        </w:tc>
        <w:tc>
          <w:tcPr>
            <w:tcW w:type="dxa" w:w="1814"/>
          </w:tcPr>
          <w:p>
            <w:r>
              <w:t>Price</w:t>
            </w:r>
          </w:p>
        </w:tc>
        <w:tc>
          <w:tcPr>
            <w:tcW w:type="dxa" w:w="1814"/>
          </w:tcPr>
          <w:p>
            <w:r>
              <w:t>Per Day</w:t>
            </w:r>
          </w:p>
        </w:tc>
        <w:tc>
          <w:tcPr>
            <w:tcW w:type="dxa" w:w="1814"/>
          </w:tcPr>
          <w:p>
            <w:r>
              <w:t>Discount</w:t>
            </w:r>
          </w:p>
        </w:tc>
        <w:tc>
          <w:tcPr>
            <w:tcW w:type="dxa" w:w="1814"/>
          </w:tcPr>
          <w:p>
            <w:r>
              <w:t>Emblem</w:t>
            </w:r>
          </w:p>
        </w:tc>
      </w:tr>
      <w:tr>
        <w:tc>
          <w:tcPr>
            <w:tcW w:type="dxa" w:w="1814"/>
          </w:tcPr>
          <w:p>
            <w:r>
              <w:t>Day</w:t>
            </w:r>
          </w:p>
        </w:tc>
        <w:tc>
          <w:tcPr>
            <w:tcW w:type="dxa" w:w="1814"/>
          </w:tcPr>
          <w:p>
            <w:r>
              <w:t>$20</w:t>
            </w:r>
          </w:p>
        </w:tc>
        <w:tc>
          <w:tcPr>
            <w:tcW w:type="dxa" w:w="1814"/>
          </w:tcPr>
          <w:p>
            <w:r>
              <w:t>$20.00</w:t>
            </w:r>
          </w:p>
        </w:tc>
        <w:tc>
          <w:tcPr>
            <w:tcW w:type="dxa" w:w="1814"/>
          </w:tcPr>
          <w:p>
            <w:r>
              <w:t>-</w:t>
            </w:r>
          </w:p>
        </w:tc>
        <w:tc>
          <w:tcPr>
            <w:tcW w:type="dxa" w:w="1814"/>
          </w:tcPr>
          <w:p>
            <w:r>
              <w:t>🔴 Red</w:t>
            </w:r>
          </w:p>
        </w:tc>
      </w:tr>
      <w:tr>
        <w:tc>
          <w:tcPr>
            <w:tcW w:type="dxa" w:w="1814"/>
          </w:tcPr>
          <w:p>
            <w:r>
              <w:t>Week</w:t>
            </w:r>
          </w:p>
        </w:tc>
        <w:tc>
          <w:tcPr>
            <w:tcW w:type="dxa" w:w="1814"/>
          </w:tcPr>
          <w:p>
            <w:r>
              <w:t>$120</w:t>
            </w:r>
          </w:p>
        </w:tc>
        <w:tc>
          <w:tcPr>
            <w:tcW w:type="dxa" w:w="1814"/>
          </w:tcPr>
          <w:p>
            <w:r>
              <w:t>$17.14</w:t>
            </w:r>
          </w:p>
        </w:tc>
        <w:tc>
          <w:tcPr>
            <w:tcW w:type="dxa" w:w="1814"/>
          </w:tcPr>
          <w:p>
            <w:r>
              <w:t>14% off</w:t>
            </w:r>
          </w:p>
        </w:tc>
        <w:tc>
          <w:tcPr>
            <w:tcW w:type="dxa" w:w="1814"/>
          </w:tcPr>
          <w:p>
            <w:r>
              <w:t>🟢 Green</w:t>
            </w:r>
          </w:p>
        </w:tc>
      </w:tr>
      <w:tr>
        <w:tc>
          <w:tcPr>
            <w:tcW w:type="dxa" w:w="1814"/>
          </w:tcPr>
          <w:p>
            <w:r>
              <w:t>Month</w:t>
            </w:r>
          </w:p>
        </w:tc>
        <w:tc>
          <w:tcPr>
            <w:tcW w:type="dxa" w:w="1814"/>
          </w:tcPr>
          <w:p>
            <w:r>
              <w:t>$400</w:t>
            </w:r>
          </w:p>
        </w:tc>
        <w:tc>
          <w:tcPr>
            <w:tcW w:type="dxa" w:w="1814"/>
          </w:tcPr>
          <w:p>
            <w:r>
              <w:t>$13.33</w:t>
            </w:r>
          </w:p>
        </w:tc>
        <w:tc>
          <w:tcPr>
            <w:tcW w:type="dxa" w:w="1814"/>
          </w:tcPr>
          <w:p>
            <w:r>
              <w:t>33% off</w:t>
            </w:r>
          </w:p>
        </w:tc>
        <w:tc>
          <w:tcPr>
            <w:tcW w:type="dxa" w:w="1814"/>
          </w:tcPr>
          <w:p>
            <w:r>
              <w:t>🔵 Blue</w:t>
            </w:r>
          </w:p>
        </w:tc>
      </w:tr>
      <w:tr>
        <w:tc>
          <w:tcPr>
            <w:tcW w:type="dxa" w:w="1814"/>
          </w:tcPr>
          <w:p>
            <w:r>
              <w:t>Year</w:t>
            </w:r>
          </w:p>
        </w:tc>
        <w:tc>
          <w:tcPr>
            <w:tcW w:type="dxa" w:w="1814"/>
          </w:tcPr>
          <w:p>
            <w:r>
              <w:t>$3,500</w:t>
            </w:r>
          </w:p>
        </w:tc>
        <w:tc>
          <w:tcPr>
            <w:tcW w:type="dxa" w:w="1814"/>
          </w:tcPr>
          <w:p>
            <w:r>
              <w:t>$9.59</w:t>
            </w:r>
          </w:p>
        </w:tc>
        <w:tc>
          <w:tcPr>
            <w:tcW w:type="dxa" w:w="1814"/>
          </w:tcPr>
          <w:p>
            <w:r>
              <w:t>52% off</w:t>
            </w:r>
          </w:p>
        </w:tc>
        <w:tc>
          <w:tcPr>
            <w:tcW w:type="dxa" w:w="1814"/>
          </w:tcPr>
          <w:p>
            <w:r>
              <w:t>🟡 Yellow</w:t>
            </w:r>
          </w:p>
        </w:tc>
      </w:tr>
      <w:tr>
        <w:tc>
          <w:tcPr>
            <w:tcW w:type="dxa" w:w="1814"/>
          </w:tcPr>
          <w:p>
            <w:r>
              <w:t>Lifetime</w:t>
            </w:r>
          </w:p>
        </w:tc>
        <w:tc>
          <w:tcPr>
            <w:tcW w:type="dxa" w:w="1814"/>
          </w:tcPr>
          <w:p>
            <w:r>
              <w:t>$30,000</w:t>
            </w:r>
          </w:p>
        </w:tc>
        <w:tc>
          <w:tcPr>
            <w:tcW w:type="dxa" w:w="1814"/>
          </w:tcPr>
          <w:p>
            <w:r>
              <w:t>~$8.22 (10yr)</w:t>
            </w:r>
          </w:p>
        </w:tc>
        <w:tc>
          <w:tcPr>
            <w:tcW w:type="dxa" w:w="1814"/>
          </w:tcPr>
          <w:p>
            <w:r>
              <w:t>59% off</w:t>
            </w:r>
          </w:p>
        </w:tc>
        <w:tc>
          <w:tcPr>
            <w:tcW w:type="dxa" w:w="1814"/>
          </w:tcPr>
          <w:p>
            <w:r>
              <w:t>✨ Pearlescent</w:t>
            </w:r>
          </w:p>
        </w:tc>
      </w:tr>
    </w:tbl>
    <w:p/>
    <w:p>
      <w:r>
        <w:t>The lifetime membership truly never expires. It's priced at roughly ten years of year passes - the house's bet is that most people won't actually keep coming for that long. The pearlescent emblem is the flex - gotta be extra fancy with that.</w:t>
      </w:r>
    </w:p>
    <w:p>
      <w:r>
        <w:t xml:space="preserve">Passes expire at </w:t>
      </w:r>
      <w:r>
        <w:rPr>
          <w:b/>
        </w:rPr>
        <w:t>10 AM</w:t>
      </w:r>
      <w:r>
        <w:t xml:space="preserve"> - well after closing. It's a funny detail, but the point is to guarantee every guest gets 100% of what they paid for.</w:t>
      </w:r>
    </w:p>
    <w:p>
      <w:pPr>
        <w:pStyle w:val="Heading4"/>
      </w:pPr>
      <w:r>
        <w:t>Bathrooms</w:t>
      </w:r>
    </w:p>
    <w:p>
      <w:r>
        <w:t>Intentionally dim - not dark enough to be dangerous, but dim enough to discourage anyone trying to use them for drugs.</w:t>
      </w:r>
    </w:p>
    <w:p>
      <w:pPr>
        <w:pStyle w:val="Heading4"/>
      </w:pPr>
      <w:r>
        <w:t>Surveillance</w:t>
      </w:r>
    </w:p>
    <w:p>
      <w:r>
        <w:t>Cameras cover the whole building. Because the bass vibrations would shake a normal mount loose or blur the footage, every camera is mounted on springs to absorb the movement. There's a dedicated staff member posted at the camera feeds - they have their own register for triggering the green all-staff alert through the order disc system.</w:t>
      </w:r>
    </w:p>
    <w:p>
      <w:pPr>
        <w:pStyle w:val="Heading4"/>
      </w:pPr>
      <w:r>
        <w:t>Security</w:t>
      </w:r>
    </w:p>
    <w:p>
      <w:r>
        <w:t>The ticket booth attendant is armed. As soon as he leaves the booth, the whole building locks down. Bouncers roam the rest of the club on foot, often passing themselves off as floor staff - one might look like he's sweeping up, but he's really just watching everyone. They carry pepper spray or a taser - enough to handle drunks and fights without escalating. For anything more serious, there are hidden lockboxes stashed around the building with real weapons inside. Only the staff who need to know, know where they are.</w:t>
      </w:r>
    </w:p>
    <w:p>
      <w:pPr>
        <w:pStyle w:val="Heading4"/>
      </w:pPr>
      <w:r>
        <w:t>Staff</w:t>
      </w:r>
    </w:p>
    <w:p>
      <w:r>
        <w:t>Standard nightclub staff. Waiters take orders and carry them to either the bar or the kitchen depending on what was ordered.</w:t>
      </w:r>
    </w:p>
    <w:p>
      <w:pPr>
        <w:pStyle w:val="Heading4"/>
      </w:pPr>
      <w:r>
        <w:t>Order Discs</w:t>
      </w:r>
    </w:p>
    <w:p>
      <w:r>
        <w:t>Colorful pucks that vibrate when an order is ready - perfect for a loud atmosphere where a verbal callout wouldn't cut through the music. When a waiter takes an order, they scan the disc and assign it to that order. Each register has its own color, and customers can also grab a disc themselves if they order directly.</w:t>
      </w:r>
    </w:p>
    <w:p>
      <w:r>
        <w:t>All staff carry one, including security. The disc lights up in color-coded categories:</w:t>
      </w:r>
    </w:p>
    <w:p>
      <w:pPr>
        <w:pStyle w:val="ListBullet"/>
      </w:pPr>
      <w:r>
        <w:t xml:space="preserve">🔴 </w:t>
      </w:r>
      <w:r>
        <w:rPr>
          <w:b/>
        </w:rPr>
        <w:t>Red</w:t>
      </w:r>
      <w:r>
        <w:t xml:space="preserve"> - food (kitchen)</w:t>
      </w:r>
    </w:p>
    <w:p>
      <w:pPr>
        <w:pStyle w:val="ListBullet"/>
      </w:pPr>
      <w:r>
        <w:t xml:space="preserve">🔵 </w:t>
      </w:r>
      <w:r>
        <w:rPr>
          <w:b/>
        </w:rPr>
        <w:t>Blue</w:t>
      </w:r>
      <w:r>
        <w:t xml:space="preserve"> - bar</w:t>
      </w:r>
    </w:p>
    <w:p>
      <w:pPr>
        <w:pStyle w:val="ListBullet"/>
      </w:pPr>
      <w:r>
        <w:t xml:space="preserve">🟢 </w:t>
      </w:r>
      <w:r>
        <w:rPr>
          <w:b/>
        </w:rPr>
        <w:t>Green</w:t>
      </w:r>
      <w:r>
        <w:t xml:space="preserve"> - security alert from the camera watcher; when all staff see green vibration, it's fighting time</w:t>
      </w:r>
    </w:p>
    <w:p>
      <w:pPr>
        <w:pStyle w:val="Heading4"/>
      </w:pPr>
      <w:r>
        <w:t>Location</w:t>
      </w:r>
    </w:p>
    <w:p>
      <w:r>
        <w:t>On the edge of the city. You feel like the city's about to end, then it just keeps going a little further and Aurora Pulse is right there.</w:t>
      </w:r>
    </w:p>
    <w:p>
      <w:pPr>
        <w:pStyle w:val="Heading4"/>
      </w:pPr>
      <w:r>
        <w:t>Hours</w:t>
      </w:r>
    </w:p>
    <w:p>
      <w:r>
        <w:t xml:space="preserve">Roughly </w:t>
      </w:r>
      <w:r>
        <w:rPr>
          <w:b/>
        </w:rPr>
        <w:t>8 PM to 4 AM</w:t>
      </w:r>
      <w:r>
        <w:t>. Every now and then they'll throw a special night - costume themes, dress-up nights, whatever Uta's feeling. On those nights the bouncers still work the floor in disguise.</w:t>
      </w:r>
    </w:p>
    <w:p>
      <w:pPr>
        <w:pStyle w:val="Heading4"/>
      </w:pPr>
      <w:r>
        <w:t>Games Room (right side)</w:t>
      </w:r>
    </w:p>
    <w:p>
      <w:r>
        <w:t>Through a set of doors on the right, you'll find a quieter area under regular lighting. A few pool tables, foosball, and other simple games. A double-pane glass wall separates this space from the dance floor, cutting down on music bleed so competitive games aren't drowned out by the bass.</w:t>
      </w:r>
    </w:p>
    <w:p>
      <w:pPr>
        <w:pStyle w:val="Heading4"/>
      </w:pPr>
      <w:r>
        <w:t>Kitchen &amp; Bar (left side)</w:t>
      </w:r>
    </w:p>
    <w:p>
      <w:r>
        <w:t>The left side of the club holds the kitchen and a bar-side dining area with standard lighting. Clever engineering keeps the normal lights in this zone from affecting the black-light atmosphere of the dance floor.</w:t>
      </w:r>
    </w:p>
    <w:p>
      <w:pPr>
        <w:pStyle w:val="Heading4"/>
      </w:pPr>
      <w:r>
        <w:t>Back Hallway</w:t>
      </w:r>
    </w:p>
    <w:p>
      <w:r>
        <w:t>Behind the kitchen and bar runs a service hallway - the backbone of the staff area. It holds:</w:t>
      </w:r>
    </w:p>
    <w:p>
      <w:pPr>
        <w:pStyle w:val="ListBullet"/>
      </w:pPr>
      <w:r>
        <w:t>Pantries for extra supplies</w:t>
      </w:r>
    </w:p>
    <w:p>
      <w:pPr>
        <w:pStyle w:val="ListBullet"/>
      </w:pPr>
      <w:r>
        <w:t>A walk-in freezer for food</w:t>
      </w:r>
    </w:p>
    <w:p>
      <w:pPr>
        <w:pStyle w:val="ListBullet"/>
      </w:pPr>
      <w:r>
        <w:t>Uta's Office</w:t>
      </w:r>
    </w:p>
    <w:p>
      <w:pPr>
        <w:pStyle w:val="ListBullet"/>
      </w:pPr>
      <w:r>
        <w:t>The Security Office</w:t>
      </w:r>
    </w:p>
    <w:p>
      <w:pPr>
        <w:pStyle w:val="ListBullet"/>
      </w:pPr>
      <w:r>
        <w:t>The Staff Room</w:t>
      </w:r>
    </w:p>
    <w:p>
      <w:r>
        <w:t>The hallway exits out the back-left of the building - the staff door. Combined with the front-right main entrance, these are the only two ways in or out of the building. Anyone going down this hallway should have business there; otherwise, they get sent back to the dance floor fast.</w:t>
      </w:r>
    </w:p>
    <w:p>
      <w:pPr>
        <w:pStyle w:val="Heading4"/>
      </w:pPr>
      <w:r>
        <w:t>Uta's Office</w:t>
      </w:r>
    </w:p>
    <w:p>
      <w:r>
        <w:t>Tucked into the back hallway next to the Security Office. Uta keeps the books, a safe for the night's take, and whatever else she doesn't want anyone touching. Private - not open to patrons.</w:t>
      </w:r>
    </w:p>
    <w:p>
      <w:pPr>
        <w:pStyle w:val="Heading4"/>
      </w:pPr>
      <w:r>
        <w:t>Security Office</w:t>
      </w:r>
    </w:p>
    <w:p>
      <w:r>
        <w:t>Across from Uta's office. This is where the dedicated camera watcher sits with every feed in the building. Its proximity to Uta's office means the two can coordinate fast if something goes sideways.</w:t>
      </w:r>
    </w:p>
    <w:p>
      <w:pPr>
        <w:pStyle w:val="Heading4"/>
      </w:pPr>
      <w:r>
        <w:t>Staff Room</w:t>
      </w:r>
    </w:p>
    <w:p>
      <w:r>
        <w:t>A private room for staff only, accessed from the back hallway. Holds a changing area and a makeup station for anyone going heavy on theme nights or dress-up shifts.</w:t>
      </w:r>
    </w:p>
    <w:p>
      <w:pPr>
        <w:pStyle w:val="Heading4"/>
      </w:pPr>
      <w:r>
        <w:t>VIP Booth</w:t>
      </w:r>
    </w:p>
    <w:p>
      <w:r>
        <w:t>A private booth above the ticket booth, tucked into the front-right corner over the dance floor. The window is heavily tinted - no one outside can see in, and most patrons assume it's just a regular window to the outside. From inside, you get a full view of the floor. Perfect for regulars who need to stay invisible.</w:t>
      </w:r>
    </w:p>
    <w:p>
      <w:pPr>
        <w:pStyle w:val="Heading4"/>
      </w:pPr>
      <w:r>
        <w:t>Exterior</w:t>
      </w:r>
    </w:p>
    <w:p>
      <w:r>
        <w:t>The entire building is painted in graffiti-style art - a sprawling professional mural, not random tagging. The whole thing depicts the Aurora Borealis wrapping around the old warehouse shell, selling the club's name before you even read the sign. A few benches sit out front - there's no official patio, but people hang out there anyway. Uta likes giving younger kids a place to be off the street.</w:t>
      </w:r>
    </w:p>
    <w:p>
      <w:pPr>
        <w:pStyle w:val="Heading4"/>
      </w:pPr>
      <w:r>
        <w:t>Parking</w:t>
      </w:r>
    </w:p>
    <w:p>
      <w:r>
        <w:t>Flat concrete slab with painted lines. No valet, no garage - just a place to park.</w:t>
      </w:r>
    </w:p>
    <w:p>
      <w:pPr>
        <w:pStyle w:val="Heading4"/>
      </w:pPr>
      <w:r>
        <w:t>Music</w:t>
      </w:r>
    </w:p>
    <w:p>
      <w:r>
        <w:t xml:space="preserve">Sets build through the night. Early in the evening it's relaxed, chill vibes to ease the crowd in. As the room fills, the tempo creeps up. Late night, it's full hype - going-off music. The backbone of the club's sound leans on </w:t>
      </w:r>
      <w:r>
        <w:rPr>
          <w:b/>
        </w:rPr>
        <w:t>house, techno, funk, and phonk</w:t>
      </w:r>
      <w:r>
        <w:t>.</w:t>
      </w:r>
    </w:p>
    <w:p>
      <w:r>
        <w:t>Before the club opens and while it's closing down, productivity radio plays over the speakers - quiet, unobtrusive background music for the staff doing setup or cleanup.</w:t>
      </w:r>
    </w:p>
    <w:p>
      <w:pPr>
        <w:pStyle w:val="Heading4"/>
      </w:pPr>
      <w:r>
        <w:t>Menu</w:t>
      </w:r>
    </w:p>
    <w:p>
      <w:r>
        <w:t>Two menus: a full adult bar menu with alcohol, and a kids' mocktail menu for minors who still want to feel cool. The bar will pour the fancy-looking mocktails for underage guests - same glassware, same presentation, no booze.</w:t>
      </w:r>
    </w:p>
    <w:p>
      <w:r>
        <w:t xml:space="preserve">Signature drink: the </w:t>
      </w:r>
      <w:r>
        <w:rPr>
          <w:b/>
        </w:rPr>
        <w:t>Shattered Cue Ball</w:t>
      </w:r>
      <w:r>
        <w:t xml:space="preserve"> mocktail, carried over from Uta's earlier days.</w:t>
      </w:r>
    </w:p>
    <w:p>
      <w:pPr>
        <w:pStyle w:val="Heading4"/>
      </w:pPr>
      <w:r>
        <w:t>Dress Code</w:t>
      </w:r>
    </w:p>
    <w:p>
      <w:r>
        <w:t>The rules:</w:t>
      </w:r>
    </w:p>
    <w:p>
      <w:pPr>
        <w:pStyle w:val="ListBullet"/>
      </w:pPr>
      <w:r>
        <w:rPr>
          <w:b/>
        </w:rPr>
        <w:t>No weapons</w:t>
      </w:r>
    </w:p>
    <w:p>
      <w:pPr>
        <w:pStyle w:val="ListBullet"/>
      </w:pPr>
      <w:r>
        <w:rPr>
          <w:b/>
        </w:rPr>
        <w:t>No face coverings at the door</w:t>
      </w:r>
      <w:r>
        <w:t xml:space="preserve"> - faces have to match the ID photo during the scan. Masks for theme nights are fine once you're inside</w:t>
      </w:r>
    </w:p>
    <w:p>
      <w:pPr>
        <w:pStyle w:val="ListBullet"/>
      </w:pPr>
      <w:r>
        <w:rPr>
          <w:b/>
        </w:rPr>
        <w:t>Shoes required</w:t>
      </w:r>
      <w:r>
        <w:t xml:space="preserve"> - spilled drinks, pool tables, broken glass</w:t>
      </w:r>
    </w:p>
    <w:p>
      <w:pPr>
        <w:pStyle w:val="ListBullet"/>
      </w:pPr>
      <w:r>
        <w:rPr>
          <w:b/>
        </w:rPr>
        <w:t>Nothing blatantly offensive</w:t>
      </w:r>
      <w:r>
        <w:t xml:space="preserve"> - hate symbols, slurs, etc. Remember, there are teens in here</w:t>
      </w:r>
    </w:p>
    <w:p>
      <w:r>
        <w:t>There's no pat-down at the door - Uta doesn't have the manpower or the appetite for it. Bags are checked on entry, though. Otherwise the rest is on the honor system, with the bouncers and camera watcher as the fallback.</w:t>
      </w:r>
    </w:p>
    <w:p>
      <w:pPr>
        <w:pStyle w:val="Heading4"/>
      </w:pPr>
      <w:r>
        <w:t>Merch</w:t>
      </w:r>
    </w:p>
    <w:p>
      <w:r>
        <w:t>A small glass display near the entrance holds Aurora Pulse merch. Nothing fancy, nothing aggressive about selling it. Anyone who wants something asks staff, who grab it from the back. The club also has a website, which handles most of the merch sales anyway.</w:t>
      </w:r>
    </w:p>
    <w:p>
      <w:pPr>
        <w:pStyle w:val="Heading3"/>
      </w:pPr>
      <w:r>
        <w:t>Chimeran Policy</w:t>
      </w:r>
    </w:p>
    <w:p>
      <w:r>
        <w:t>Uta knows Osyra is Chimeran. She doesn't ask questions, doesn't treat her differently, and keeps it to herself. Osyra hides her features in public anyway, so most of the club's patrons would never notice.</w:t>
      </w:r>
    </w:p>
    <w:p>
      <w:r>
        <w:br w:type="page"/>
      </w:r>
    </w:p>
    <w:p>
      <w:pPr>
        <w:pStyle w:val="Heading2"/>
      </w:pPr>
      <w:r>
        <w:t>The Hunting Lodge</w:t>
      </w:r>
    </w:p>
    <w:p>
      <w:pPr>
        <w:pStyle w:val="Heading3"/>
      </w:pPr>
      <w:r>
        <w:t>Current</w:t>
      </w:r>
    </w:p>
    <w:p>
      <w:r>
        <w:t>Osyra's home. A hunting lodge at the dead end of a logging road, set up for her by the Agency as cover. The story it tells is simple: a hunter lives here. A tall woman who keeps odd hours and hauls strange cargo in and out is just someone who hunts - nothing to look twice at. The disguise is the house itself, and it works because it never has to be explained.</w:t>
      </w:r>
    </w:p>
    <w:p>
      <w:pPr>
        <w:pStyle w:val="Heading3"/>
      </w:pPr>
      <w:r>
        <w:t>Why the Agency chose it</w:t>
      </w:r>
    </w:p>
    <w:p>
      <w:r>
        <w:t>The lodge launders what Osyra actually does. Her work means coming and going at strange hours and bringing back things that shouldn't be examined too closely - containment boxes, equipment, the occasional remains of an assignment. In a hunting lodge, all of that reads as ordinary. A hunter with gun cases, axes, and game is invisible. It hides what she hunts by making her look like she only hunts animals.</w:t>
      </w:r>
    </w:p>
    <w:p>
      <w:pPr>
        <w:pStyle w:val="Heading3"/>
      </w:pPr>
      <w:r>
        <w:t>Look &amp; feel</w:t>
      </w:r>
    </w:p>
    <w:p>
      <w:pPr>
        <w:pStyle w:val="ListBullet"/>
      </w:pPr>
      <w:r>
        <w:rPr>
          <w:b/>
        </w:rPr>
        <w:t>Cedar throughout</w:t>
      </w:r>
      <w:r>
        <w:t xml:space="preserve"> - walls gone honey-dark with age; the place smells of cedar and old smoke</w:t>
      </w:r>
    </w:p>
    <w:p>
      <w:pPr>
        <w:pStyle w:val="ListBullet"/>
      </w:pPr>
      <w:r>
        <w:rPr>
          <w:b/>
        </w:rPr>
        <w:t>Taxidermy of ordinary animals</w:t>
      </w:r>
      <w:r>
        <w:t xml:space="preserve"> - a whitetail buck over the cold fireplace, a brace of pheasants mid-flush, a bobcat with glass eyes on a shelf</w:t>
      </w:r>
    </w:p>
    <w:p>
      <w:pPr>
        <w:pStyle w:val="ListBullet"/>
      </w:pPr>
      <w:r>
        <w:rPr>
          <w:b/>
        </w:rPr>
        <w:t>Antler chandelier</w:t>
      </w:r>
      <w:r>
        <w:t xml:space="preserve"> - a dozen sheds wired together over the main room, "rustic luxury" that mostly reads as a lot of dead animals overhead</w:t>
      </w:r>
    </w:p>
    <w:p>
      <w:pPr>
        <w:pStyle w:val="ListBullet"/>
      </w:pPr>
      <w:r>
        <w:t>Osyra chose none of the decor; the Agency dressed the set before she moved in. She's only added pieces a job left worth keeping.</w:t>
      </w:r>
    </w:p>
    <w:p>
      <w:pPr>
        <w:pStyle w:val="Heading3"/>
      </w:pPr>
      <w:r>
        <w:t>Equipment, hidden in plain sight</w:t>
      </w:r>
    </w:p>
    <w:p>
      <w:r>
        <w:t>Her gear blends into the hunting theme without effort:</w:t>
      </w:r>
    </w:p>
    <w:p>
      <w:pPr>
        <w:pStyle w:val="ListBullet"/>
      </w:pPr>
      <w:r>
        <w:t xml:space="preserve">The </w:t>
      </w:r>
      <w:r>
        <w:rPr>
          <w:b/>
        </w:rPr>
        <w:t>charge rifle</w:t>
      </w:r>
      <w:r>
        <w:t xml:space="preserve"> stands in the door rack between a hunting bow and a never-fired lever-action</w:t>
      </w:r>
    </w:p>
    <w:p>
      <w:pPr>
        <w:pStyle w:val="ListBullet"/>
      </w:pPr>
      <w:r>
        <w:rPr>
          <w:b/>
        </w:rPr>
        <w:t>Lead-lined containment boxes</w:t>
      </w:r>
      <w:r>
        <w:t xml:space="preserve"> stack in the mudroom, passing for gun cases</w:t>
      </w:r>
    </w:p>
    <w:p>
      <w:pPr>
        <w:pStyle w:val="ListBullet"/>
      </w:pPr>
      <w:r>
        <w:t xml:space="preserve">The </w:t>
      </w:r>
      <w:r>
        <w:rPr>
          <w:b/>
        </w:rPr>
        <w:t>breaching tool</w:t>
      </w:r>
      <w:r>
        <w:t xml:space="preserve"> hangs on a pegboard of axes and saws and looks like family</w:t>
      </w:r>
    </w:p>
    <w:p>
      <w:r>
        <w:t>A stranger walking through sees a hunter's home and nothing underneath it.</w:t>
      </w:r>
    </w:p>
    <w:p>
      <w:r>
        <w:br w:type="page"/>
      </w:r>
    </w:p>
    <w:p>
      <w:pPr>
        <w:pStyle w:val="Heading1"/>
        <w:spacing w:before="2400"/>
        <w:jc w:val="center"/>
      </w:pPr>
      <w:r>
        <w:t>Story Bible</w:t>
      </w:r>
    </w:p>
    <w:p>
      <w:pPr>
        <w:jc w:val="center"/>
      </w:pPr>
      <w:r>
        <w:rPr>
          <w:i/>
          <w:sz w:val="22"/>
        </w:rPr>
        <w:t>Internal continuity reference. Not forward-facing.</w:t>
      </w:r>
    </w:p>
    <w:p>
      <w:r>
        <w:br w:type="page"/>
      </w:r>
    </w:p>
    <w:p>
      <w:pPr>
        <w:pStyle w:val="Heading2"/>
      </w:pPr>
      <w:r>
        <w:t>About the Story Bible</w:t>
      </w:r>
    </w:p>
    <w:p>
      <w:r>
        <w:t xml:space="preserve">NOT forward-facing. Nothing links here; it is never published. This is the raw continuity ledger used to </w:t>
      </w:r>
      <w:r>
        <w:rPr>
          <w:b/>
        </w:rPr>
        <w:t>proofread</w:t>
      </w:r>
      <w:r>
        <w:t xml:space="preserve"> Operation Chimera drafts - blunt facts the public </w:t>
      </w:r>
      <w:r>
        <w:rPr>
          <w:rFonts w:ascii="Consolas" w:hAnsi="Consolas"/>
          <w:sz w:val="21"/>
        </w:rPr>
        <w:t>wiki/</w:t>
      </w:r>
      <w:r>
        <w:t xml:space="preserve"> smooths over: exact ages, name spellings, the flat timeline, who-knows-what-when, physical details.</w:t>
      </w:r>
    </w:p>
    <w:p>
      <w:r>
        <w:t>Osyra writes the fiction. These docs are the net that catches inconsistencies.</w:t>
      </w:r>
    </w:p>
    <w:p>
      <w:pPr>
        <w:pStyle w:val="Heading3"/>
      </w:pPr>
      <w:r>
        <w:t>Files</w:t>
      </w:r>
    </w:p>
    <w:p>
      <w:pPr>
        <w:pStyle w:val="ListBullet"/>
      </w:pPr>
      <w:r>
        <w:rPr>
          <w:rFonts w:ascii="Consolas" w:hAnsi="Consolas"/>
          <w:sz w:val="21"/>
        </w:rPr>
        <w:t>names_and_spellings.md</w:t>
      </w:r>
      <w:r>
        <w:t xml:space="preserve"> - canonical spelling of every name/term; watch-list of easy-to-drift forms</w:t>
      </w:r>
    </w:p>
    <w:p>
      <w:pPr>
        <w:pStyle w:val="ListBullet"/>
      </w:pPr>
      <w:r>
        <w:rPr>
          <w:rFonts w:ascii="Consolas" w:hAnsi="Consolas"/>
          <w:sz w:val="21"/>
        </w:rPr>
        <w:t>timeline.md</w:t>
      </w:r>
      <w:r>
        <w:t xml:space="preserve"> - flat chronological ledger keyed to Osyra's age (dates are NOT fixed in canon)</w:t>
      </w:r>
    </w:p>
    <w:p>
      <w:pPr>
        <w:pStyle w:val="ListBullet"/>
      </w:pPr>
      <w:r>
        <w:rPr>
          <w:rFonts w:ascii="Consolas" w:hAnsi="Consolas"/>
          <w:sz w:val="21"/>
        </w:rPr>
        <w:t>who_knows_what.md</w:t>
      </w:r>
      <w:r>
        <w:t xml:space="preserve"> - which characters know Osyra is Chimeran / know her history, and since when</w:t>
      </w:r>
    </w:p>
    <w:p>
      <w:pPr>
        <w:pStyle w:val="ListBullet"/>
      </w:pPr>
      <w:r>
        <w:rPr>
          <w:rFonts w:ascii="Consolas" w:hAnsi="Consolas"/>
          <w:sz w:val="21"/>
        </w:rPr>
        <w:t>physical_facts.md</w:t>
      </w:r>
      <w:r>
        <w:t xml:space="preserve"> - Osyra's body and disguise details that must stay consistent</w:t>
      </w:r>
    </w:p>
    <w:p>
      <w:pPr>
        <w:pStyle w:val="ListBullet"/>
      </w:pPr>
      <w:r>
        <w:rPr>
          <w:rFonts w:ascii="Consolas" w:hAnsi="Consolas"/>
          <w:sz w:val="21"/>
        </w:rPr>
        <w:t>legal_premise.md</w:t>
      </w:r>
      <w:r>
        <w:t xml:space="preserve"> - Titan Reach vs Osyra: the through-line legal argument (dangerousness-as-pretext reclamation) and why it self-destructs</w:t>
      </w:r>
    </w:p>
    <w:p>
      <w:pPr>
        <w:pStyle w:val="Heading3"/>
      </w:pPr>
      <w:r>
        <w:t>How to use when proofreading</w:t>
      </w:r>
    </w:p>
    <w:p>
      <w:pPr>
        <w:pStyle w:val="ListNumber"/>
      </w:pPr>
      <w:r>
        <w:t>Read the draft.</w:t>
      </w:r>
    </w:p>
    <w:p>
      <w:pPr>
        <w:pStyle w:val="ListNumber"/>
      </w:pPr>
      <w:r>
        <w:t>Check every name, age, date-reference, and "who knows X" claim against these files.</w:t>
      </w:r>
    </w:p>
    <w:p>
      <w:pPr>
        <w:pStyle w:val="ListNumber"/>
      </w:pPr>
      <w:r>
        <w:t>Flag conflicts - do not rewrite the prose. Report: draft says A, bible says B.</w:t>
      </w:r>
    </w:p>
    <w:p>
      <w:pPr>
        <w:pStyle w:val="ListNumber"/>
      </w:pPr>
      <w:r>
        <w:t>When canon is newly established in an approved draft, update the relevant bible file.</w:t>
      </w:r>
    </w:p>
    <w:p>
      <w:r>
        <w:t>Seeded 2026-07-23 by extracting from the existing wiki + stories. Correct anything wrong - the bible is authoritative once you've vetted it.</w:t>
      </w:r>
    </w:p>
    <w:p>
      <w:r>
        <w:br w:type="page"/>
      </w:r>
    </w:p>
    <w:p>
      <w:pPr>
        <w:pStyle w:val="Heading2"/>
      </w:pPr>
      <w:r>
        <w:t>Planned arc - the online-posts narrative (A-plot)</w:t>
      </w:r>
    </w:p>
    <w:p>
      <w:r>
        <w:t xml:space="preserve">Source: author's own plan (2026-07-23). This is a </w:t>
      </w:r>
      <w:r>
        <w:rPr>
          <w:b/>
        </w:rPr>
        <w:t>new narrative approach</w:t>
      </w:r>
      <w:r>
        <w:t>, not a retcon of the existing stories - a slightly different angle where the book is framed as Osyra's online posts. Proofread upcoming sections against this intent.</w:t>
      </w:r>
    </w:p>
    <w:p>
      <w:pPr>
        <w:pStyle w:val="Heading3"/>
      </w:pPr>
      <w:r>
        <w:t>The framing</w:t>
      </w:r>
    </w:p>
    <w:p>
      <w:pPr>
        <w:pStyle w:val="ListBullet"/>
      </w:pPr>
      <w:r>
        <w:t xml:space="preserve">Book opens with </w:t>
      </w:r>
      <w:r>
        <w:rPr>
          <w:b/>
        </w:rPr>
        <w:t>Osyra making online posts</w:t>
      </w:r>
      <w:r>
        <w:t xml:space="preserve"> - talking about her family, the lab, etc. A different narrative angle for the A-plot (the confessional/serial voice the stories already carry).</w:t>
      </w:r>
    </w:p>
    <w:p>
      <w:pPr>
        <w:pStyle w:val="ListBullet"/>
      </w:pPr>
      <w:r>
        <w:t xml:space="preserve">She speaks about </w:t>
      </w:r>
      <w:r>
        <w:rPr>
          <w:b/>
        </w:rPr>
        <w:t>Titan Reach after an NDA</w:t>
      </w:r>
      <w:r>
        <w:t xml:space="preserve"> (an NDA exists in this telling; the posting happens once she's free to talk). See NDA note below.</w:t>
      </w:r>
    </w:p>
    <w:p>
      <w:pPr>
        <w:pStyle w:val="Heading3"/>
      </w:pPr>
      <w:r>
        <w:t>The arc (sequence)</w:t>
      </w:r>
    </w:p>
    <w:p>
      <w:pPr>
        <w:pStyle w:val="ListNumber"/>
      </w:pPr>
      <w:r>
        <w:t xml:space="preserve">She starts talking about it </w:t>
      </w:r>
      <w:r>
        <w:rPr>
          <w:b/>
        </w:rPr>
        <w:t>online</w:t>
      </w:r>
      <w:r>
        <w:t xml:space="preserve"> - specifically Titan Reach and the inhumane experiment (super-soldier program). Realistic medical/training-recruitment texture.</w:t>
      </w:r>
    </w:p>
    <w:p>
      <w:pPr>
        <w:pStyle w:val="ListNumber"/>
      </w:pPr>
      <w:r>
        <w:rPr>
          <w:b/>
        </w:rPr>
        <w:t>No traction at first</w:t>
      </w:r>
      <w:r>
        <w:t xml:space="preserve"> - the posts go nowhere.</w:t>
      </w:r>
    </w:p>
    <w:p>
      <w:pPr>
        <w:pStyle w:val="ListNumber"/>
      </w:pPr>
      <w:r>
        <w:t xml:space="preserve">Eventually </w:t>
      </w:r>
      <w:r>
        <w:rPr>
          <w:b/>
        </w:rPr>
        <w:t>Titan Reach finds out</w:t>
      </w:r>
      <w:r>
        <w:t xml:space="preserve"> and moves to </w:t>
      </w:r>
      <w:r>
        <w:rPr>
          <w:b/>
        </w:rPr>
        <w:t>reclaim her as property</w:t>
      </w:r>
      <w:r>
        <w:t xml:space="preserve"> - arguing she is a dangerous engineered asset that must revert to their custody/control. Dangerousness is the pretext; ownership is the goal. See </w:t>
      </w:r>
      <w:r>
        <w:rPr>
          <w:rFonts w:ascii="Consolas" w:hAnsi="Consolas"/>
          <w:sz w:val="21"/>
        </w:rPr>
        <w:t>legal_premise.md</w:t>
      </w:r>
      <w:r>
        <w:t xml:space="preserve"> - this is the through-line legal argument for most of the story.</w:t>
      </w:r>
    </w:p>
    <w:p>
      <w:pPr>
        <w:pStyle w:val="ListNumber"/>
      </w:pPr>
      <w:r>
        <w:rPr>
          <w:b/>
        </w:rPr>
        <w:t>She wins.</w:t>
      </w:r>
      <w:r>
        <w:t xml:space="preserve"> The claim was never plausible, and pressing it forces the buried program into open court. As a result, </w:t>
      </w:r>
      <w:r>
        <w:rPr>
          <w:b/>
        </w:rPr>
        <w:t>Chimerans can be open in society.</w:t>
      </w:r>
    </w:p>
    <w:p>
      <w:pPr>
        <w:pStyle w:val="ListNumber"/>
      </w:pPr>
      <w:r>
        <w:t xml:space="preserve">She </w:t>
      </w:r>
      <w:r>
        <w:rPr>
          <w:b/>
        </w:rPr>
        <w:t>receives all merit awards</w:t>
      </w:r>
      <w:r>
        <w:t xml:space="preserve"> (previously withheld) - route through the court judgment / an outside body, NOT Titan Reach graciously handing them over.</w:t>
      </w:r>
    </w:p>
    <w:p>
      <w:pPr>
        <w:pStyle w:val="ListNumber"/>
      </w:pPr>
      <w:r>
        <w:t xml:space="preserve">She </w:t>
      </w:r>
      <w:r>
        <w:rPr>
          <w:b/>
        </w:rPr>
        <w:t>leaves the sub-branch / the Agency and goes independent.</w:t>
      </w:r>
    </w:p>
    <w:p>
      <w:pPr>
        <w:pStyle w:val="Heading3"/>
      </w:pPr>
      <w:r>
        <w:t>NDA note</w:t>
      </w:r>
    </w:p>
    <w:p>
      <w:pPr>
        <w:pStyle w:val="ListBullet"/>
      </w:pPr>
      <w:r>
        <w:t xml:space="preserve">This telling introduces an </w:t>
      </w:r>
      <w:r>
        <w:rPr>
          <w:b/>
        </w:rPr>
        <w:t>NDA</w:t>
      </w:r>
      <w:r>
        <w:t xml:space="preserve"> as the gate she posts after. The older bible note (silence = safety/shame only, no NDA) reflected the existing stories; it is not contradicted so much as this is a </w:t>
      </w:r>
      <w:r>
        <w:rPr>
          <w:b/>
        </w:rPr>
        <w:t>different narrative frame</w:t>
      </w:r>
      <w:r>
        <w:t xml:space="preserve">. Do not "correct" NDA references in this A-plot as inconsistencies. See </w:t>
      </w:r>
      <w:r>
        <w:rPr>
          <w:rFonts w:ascii="Consolas" w:hAnsi="Consolas"/>
          <w:sz w:val="21"/>
        </w:rPr>
        <w:t>who_knows_what.md</w:t>
      </w:r>
      <w:r>
        <w:t>.</w:t>
      </w:r>
    </w:p>
    <w:p>
      <w:pPr>
        <w:pStyle w:val="Heading3"/>
      </w:pPr>
      <w:r>
        <w:t>Open (author to confirm as written)</w:t>
      </w:r>
    </w:p>
    <w:p>
      <w:pPr>
        <w:pStyle w:val="ListBullet"/>
      </w:pPr>
      <w:r>
        <w:t>Exact trigger wording (NDA expiry vs release)</w:t>
      </w:r>
    </w:p>
    <w:p>
      <w:pPr>
        <w:pStyle w:val="ListBullet"/>
      </w:pPr>
      <w:r>
        <w:t>What court/body hears the personhood challenge</w:t>
      </w:r>
    </w:p>
    <w:p>
      <w:pPr>
        <w:pStyle w:val="ListBullet"/>
      </w:pPr>
      <w:r>
        <w:t>Timeline placement relative to present (age 29) Blood Relation events</w:t>
      </w:r>
    </w:p>
    <w:p>
      <w:r>
        <w:br w:type="page"/>
      </w:r>
    </w:p>
    <w:p>
      <w:pPr>
        <w:pStyle w:val="Heading2"/>
      </w:pPr>
      <w:r>
        <w:t>Chapter outline - rough beats (working draft)</w:t>
      </w:r>
    </w:p>
    <w:p>
      <w:r>
        <w:t>Source: author + Claude planning pass (2026-07-24). ROUGH scaffolding only - one or two lines per chapter, "where each idea lands." NOT prose, NOT fixed. Osyra writes the actual chapters; this is the skeleton to draft over and proofread against. Beats will move.</w:t>
      </w:r>
    </w:p>
    <w:p>
      <w:pPr>
        <w:pStyle w:val="Heading3"/>
      </w:pPr>
      <w:r>
        <w:t>Overall shape (author, 2026-07-24)</w:t>
      </w:r>
    </w:p>
    <w:p>
      <w:r>
        <w:t>Four parts, character-first (the case/hunts are the frame; the book is really her, the other Chimerans, and reclaiming a self). ~15-30 chapters per part - this is a long book.</w:t>
      </w:r>
    </w:p>
    <w:p>
      <w:pPr>
        <w:pStyle w:val="ListBullet"/>
      </w:pPr>
      <w:r>
        <w:rPr>
          <w:b/>
        </w:rPr>
        <w:t>Part 1</w:t>
      </w:r>
      <w:r>
        <w:t xml:space="preserve"> - origin through </w:t>
      </w:r>
      <w:r>
        <w:rPr>
          <w:b/>
        </w:rPr>
        <w:t>boot-camp graduation</w:t>
      </w:r>
      <w:r>
        <w:t xml:space="preserve"> (the making of the operator). Ends at age ~20 in the forest (where </w:t>
      </w:r>
      <w:r>
        <w:rPr>
          <w:i/>
        </w:rPr>
        <w:t>Borne Weapon</w:t>
      </w:r>
      <w:r>
        <w:t xml:space="preserve"> ends).</w:t>
      </w:r>
    </w:p>
    <w:p>
      <w:pPr>
        <w:pStyle w:val="ListBullet"/>
      </w:pPr>
      <w:r>
        <w:rPr>
          <w:b/>
        </w:rPr>
        <w:t>Part 2</w:t>
      </w:r>
      <w:r>
        <w:t xml:space="preserve"> - </w:t>
      </w:r>
      <w:r>
        <w:rPr>
          <w:b/>
        </w:rPr>
        <w:t>the hunts</w:t>
      </w:r>
      <w:r>
        <w:t xml:space="preserve">, working effectively </w:t>
      </w:r>
      <w:r>
        <w:rPr>
          <w:i/>
        </w:rPr>
        <w:t>with</w:t>
      </w:r>
      <w:r>
        <w:t xml:space="preserve"> the Agency. Episodic - multiple entity/Chimera hunts. Ages ~20-29.</w:t>
      </w:r>
    </w:p>
    <w:p>
      <w:pPr>
        <w:pStyle w:val="ListBullet"/>
      </w:pPr>
      <w:r>
        <w:rPr>
          <w:b/>
        </w:rPr>
        <w:t>Part 3</w:t>
      </w:r>
      <w:r>
        <w:t xml:space="preserve"> - </w:t>
      </w:r>
      <w:r>
        <w:rPr>
          <w:b/>
        </w:rPr>
        <w:t>after she leaves</w:t>
      </w:r>
      <w:r>
        <w:t xml:space="preserve"> the Agency, through </w:t>
      </w:r>
      <w:r>
        <w:rPr>
          <w:b/>
        </w:rPr>
        <w:t>winning the legal case</w:t>
      </w:r>
      <w:r>
        <w:t xml:space="preserve">. Posting -&gt; no traction -&gt; Titan Reach's reclamation suit -&gt; trial -&gt; win. See </w:t>
      </w:r>
      <w:r>
        <w:rPr>
          <w:rFonts w:ascii="Consolas" w:hAnsi="Consolas"/>
          <w:sz w:val="21"/>
        </w:rPr>
        <w:t>legal_premise.md</w:t>
      </w:r>
      <w:r>
        <w:t>.</w:t>
      </w:r>
    </w:p>
    <w:p>
      <w:pPr>
        <w:pStyle w:val="ListBullet"/>
      </w:pPr>
      <w:r>
        <w:rPr>
          <w:b/>
        </w:rPr>
        <w:t>Part 4</w:t>
      </w:r>
      <w:r>
        <w:t xml:space="preserve"> - </w:t>
      </w:r>
      <w:r>
        <w:rPr>
          <w:b/>
        </w:rPr>
        <w:t>independent contractor</w:t>
      </w:r>
      <w:r>
        <w:t>, hunting entities on her own terms.</w:t>
      </w:r>
    </w:p>
    <w:p>
      <w:r>
        <w:t xml:space="preserve">Anchored to </w:t>
      </w:r>
      <w:r>
        <w:rPr>
          <w:rFonts w:ascii="Consolas" w:hAnsi="Consolas"/>
          <w:sz w:val="21"/>
        </w:rPr>
        <w:t>timeline.md</w:t>
      </w:r>
      <w:r>
        <w:t xml:space="preserve"> / </w:t>
      </w:r>
      <w:r>
        <w:rPr>
          <w:rFonts w:ascii="Consolas" w:hAnsi="Consolas"/>
          <w:sz w:val="21"/>
        </w:rPr>
        <w:t>history.md</w:t>
      </w:r>
      <w:r>
        <w:t xml:space="preserve"> (ages are the spine, dates are not fixed). Existing written stories are threaded in, not replaced.</w:t>
      </w:r>
    </w:p>
    <w:p>
      <w:pPr>
        <w:jc w:val="center"/>
      </w:pPr>
      <w:r>
        <w:t>* * *</w:t>
      </w:r>
    </w:p>
    <w:p>
      <w:pPr>
        <w:pStyle w:val="Heading2"/>
      </w:pPr>
      <w:r>
        <w:t>PART 1 - The Making (origin -&gt; boot camp graduation, ages 0-20)</w:t>
      </w:r>
    </w:p>
    <w:p>
      <w:r>
        <w:t xml:space="preserve">Emotional throughline: a person made into an asset by everyone who was supposed to keep her, who nonetheless keeps her self - and, right at the end, chooses the collar herself because it is the first thing anyone ever offered as a </w:t>
      </w:r>
      <w:r>
        <w:rPr>
          <w:i/>
        </w:rPr>
        <w:t>choice</w:t>
      </w:r>
      <w:r>
        <w:t>. Part 1 is why the ownership fight in Part 3 cuts so deep: she has been "owned" her whole life; the law only ever made it official at the end.</w:t>
      </w:r>
    </w:p>
    <w:p>
      <w:r>
        <w:t xml:space="preserve">Blood Relation (present-day, age 29) is NOT Part 1 - it belongs later as the family frame. Part 1 is chronological early life. The written </w:t>
      </w:r>
      <w:r>
        <w:rPr>
          <w:i/>
        </w:rPr>
        <w:t>Borne Weapon</w:t>
      </w:r>
      <w:r>
        <w:t xml:space="preserve"> chapters are the boot-camp spine (the back third of Part 1).</w:t>
      </w:r>
    </w:p>
    <w:p>
      <w:pPr>
        <w:pStyle w:val="Heading3"/>
      </w:pPr>
      <w:r>
        <w:t>Act 1a - Nothing (ages 0-16, the pre-lab decade)</w:t>
      </w:r>
    </w:p>
    <w:p>
      <w:pPr>
        <w:pStyle w:val="ListBullet"/>
      </w:pPr>
      <w:r>
        <w:rPr>
          <w:b/>
        </w:rPr>
        <w:t>The kept-on-nothing years</w:t>
      </w:r>
      <w:r>
        <w:t xml:space="preserve"> - poverty that doesn't bend; parents who won't be seen. Grandmother Rosalyn exists in the phone book, never called. (Establish the absence that Part 3's family arc pays off.)</w:t>
      </w:r>
    </w:p>
    <w:p>
      <w:pPr>
        <w:pStyle w:val="ListBullet"/>
      </w:pPr>
      <w:r>
        <w:rPr>
          <w:b/>
        </w:rPr>
        <w:t>The school notices</w:t>
      </w:r>
      <w:r>
        <w:t xml:space="preserve"> - a nurse, a form, a child too thin and too quiet. The first adult to really see her - and what "being seen" costs her.</w:t>
      </w:r>
    </w:p>
    <w:p>
      <w:pPr>
        <w:pStyle w:val="ListBullet"/>
      </w:pPr>
      <w:r>
        <w:rPr>
          <w:b/>
        </w:rPr>
        <w:t>The state takes her; nobody looks for family</w:t>
      </w:r>
      <w:r>
        <w:t xml:space="preserve"> - processed, not rescued. Rosalyn shares the surname and is never contacted. (The system's first failure to treat her as a person - rhymes with Titan Reach later.)</w:t>
      </w:r>
    </w:p>
    <w:p>
      <w:pPr>
        <w:pStyle w:val="ListBullet"/>
      </w:pPr>
      <w:r>
        <w:rPr>
          <w:b/>
        </w:rPr>
        <w:t>The foster decade</w:t>
      </w:r>
      <w:r>
        <w:t xml:space="preserve"> - a few homes, each colder than the last. Ten years of being handled. No photographs exist of her after age 6 (pays off Rosalyn's Polaroids at 29).</w:t>
      </w:r>
    </w:p>
    <w:p>
      <w:pPr>
        <w:pStyle w:val="Heading3"/>
      </w:pPr>
      <w:r>
        <w:t>Act 1b - Sold (age 16, the lab)</w:t>
      </w:r>
    </w:p>
    <w:p>
      <w:pPr>
        <w:pStyle w:val="ListBullet"/>
      </w:pPr>
      <w:r>
        <w:rPr>
          <w:b/>
        </w:rPr>
        <w:t>The guardian sells her</w:t>
      </w:r>
      <w:r>
        <w:t xml:space="preserve"> - the coldest one, who saw her as an asset from the start. Schooling ends. (The literal first sale of her body - the thing Titan Reach later dresses up in legal language.)</w:t>
      </w:r>
    </w:p>
    <w:p>
      <w:pPr>
        <w:pStyle w:val="ListBullet"/>
      </w:pPr>
      <w:r>
        <w:rPr>
          <w:b/>
        </w:rPr>
        <w:t>The injection</w:t>
      </w:r>
      <w:r>
        <w:t xml:space="preserve"> - Chimera-9. The others get other variants. Clinical, not cruel-for-cruelty's-sake; that's what makes it worse.</w:t>
      </w:r>
    </w:p>
    <w:p>
      <w:pPr>
        <w:pStyle w:val="ListBullet"/>
      </w:pPr>
      <w:r>
        <w:rPr>
          <w:b/>
        </w:rPr>
        <w:t>Most die; she stabilizes and keeps her mind</w:t>
      </w:r>
      <w:r>
        <w:t xml:space="preserve"> - the rare exception. What it is to wake up rewritten and still be yourself. The wolf traits arrive here - not as horror, as </w:t>
      </w:r>
      <w:r>
        <w:rPr>
          <w:i/>
        </w:rPr>
        <w:t>her</w:t>
      </w:r>
      <w:r>
        <w:t xml:space="preserve"> now.</w:t>
      </w:r>
    </w:p>
    <w:p>
      <w:pPr>
        <w:pStyle w:val="ListBullet"/>
      </w:pPr>
      <w:r>
        <w:rPr>
          <w:b/>
        </w:rPr>
        <w:t>The facility burns</w:t>
      </w:r>
      <w:r>
        <w:t xml:space="preserve"> - a mysterious external force, explosions, containment fails. She escapes in the confusion. (Keep the attacker a mystery per canon.)</w:t>
      </w:r>
    </w:p>
    <w:p>
      <w:pPr>
        <w:pStyle w:val="ListBullet"/>
      </w:pPr>
      <w:r>
        <w:rPr>
          <w:b/>
        </w:rPr>
        <w:t>The owner on the observation deck</w:t>
      </w:r>
      <w:r>
        <w:t xml:space="preserve"> - she sees him watching, alive, as she runs. Unresolved thread planted for later. Written off as an industrial accident.</w:t>
      </w:r>
    </w:p>
    <w:p>
      <w:pPr>
        <w:pStyle w:val="Heading3"/>
      </w:pPr>
      <w:r>
        <w:t>Act 1c - The Fray (ages 16-18, rough living)</w:t>
      </w:r>
    </w:p>
    <w:p>
      <w:pPr>
        <w:pStyle w:val="ListBullet"/>
      </w:pPr>
      <w:r>
        <w:rPr>
          <w:b/>
        </w:rPr>
        <w:t>Into the woods</w:t>
      </w:r>
      <w:r>
        <w:t xml:space="preserve"> - alone, rewritten, free and with nothing. The body works; the world doesn't want it.</w:t>
      </w:r>
    </w:p>
    <w:p>
      <w:pPr>
        <w:pStyle w:val="ListBullet"/>
      </w:pPr>
      <w:r>
        <w:rPr>
          <w:b/>
        </w:rPr>
        <w:t>The long drift</w:t>
      </w:r>
      <w:r>
        <w:t xml:space="preserve"> - two years homeless through towns and streets, stealing and scavenging. Learning to hide the ears, the eyes - the disguise starts as survival, not mission.</w:t>
      </w:r>
    </w:p>
    <w:p>
      <w:pPr>
        <w:pStyle w:val="ListBullet"/>
      </w:pPr>
      <w:r>
        <w:rPr>
          <w:b/>
        </w:rPr>
        <w:t>Low point</w:t>
      </w:r>
      <w:r>
        <w:t xml:space="preserve"> - the version of her closest to feral without crossing it; what keeps her human when nothing is holding her to it.</w:t>
      </w:r>
    </w:p>
    <w:p>
      <w:pPr>
        <w:pStyle w:val="Heading3"/>
      </w:pPr>
      <w:r>
        <w:t>Act 1d - Uta (age ~18, turned back into a person)</w:t>
      </w:r>
    </w:p>
    <w:p>
      <w:pPr>
        <w:pStyle w:val="ListBullet"/>
      </w:pPr>
      <w:r>
        <w:rPr>
          <w:b/>
        </w:rPr>
        <w:t>The dance club</w:t>
      </w:r>
      <w:r>
        <w:t xml:space="preserve"> - she wanders in; Uta is bartending (before Aurora Pulse). The offered share of weed - the first decency with no angle in years.</w:t>
      </w:r>
    </w:p>
    <w:p>
      <w:pPr>
        <w:pStyle w:val="ListBullet"/>
      </w:pPr>
      <w:r>
        <w:rPr>
          <w:b/>
        </w:rPr>
        <w:t>Smoking friends</w:t>
      </w:r>
      <w:r>
        <w:t xml:space="preserve"> - easy, repeated, uncomplicated contact. She relearns being around people.</w:t>
      </w:r>
    </w:p>
    <w:p>
      <w:pPr>
        <w:pStyle w:val="ListBullet"/>
      </w:pPr>
      <w:r>
        <w:rPr>
          <w:b/>
        </w:rPr>
        <w:t>Uta takes her in</w:t>
      </w:r>
      <w:r>
        <w:t xml:space="preserve"> - the first person ever to invest in her rather than use her. Shelter, stability, how to </w:t>
      </w:r>
      <w:r>
        <w:rPr>
          <w:i/>
        </w:rPr>
        <w:t>pass</w:t>
      </w:r>
      <w:r>
        <w:t>, how to want a future. (No combat training - that's later.) This is the emotional heart of Part 1; the relationship that proves she can be a person is the thing the program then recruits.</w:t>
      </w:r>
    </w:p>
    <w:p>
      <w:pPr>
        <w:pStyle w:val="Heading3"/>
      </w:pPr>
      <w:r>
        <w:t>Act 1e - Borne Weapon: the recruitment + boot camp (ages 18-20) - LARGELY WRITTEN</w:t>
      </w:r>
    </w:p>
    <w:p>
      <w:r>
        <w:t xml:space="preserve">Threads the existing </w:t>
      </w:r>
      <w:r>
        <w:rPr>
          <w:rFonts w:ascii="Consolas" w:hAnsi="Consolas"/>
          <w:sz w:val="21"/>
        </w:rPr>
        <w:t>stories/borne_weapon/</w:t>
      </w:r>
      <w:r>
        <w:t xml:space="preserve"> chapters. The irony: once Uta makes her a person, Titan Reach makes her a weapon again - but this time she says yes.</w:t>
      </w:r>
    </w:p>
    <w:p>
      <w:pPr>
        <w:pStyle w:val="ListBullet"/>
      </w:pPr>
      <w:r>
        <w:rPr>
          <w:b/>
        </w:rPr>
        <w:t>01 The Application</w:t>
      </w:r>
      <w:r>
        <w:t xml:space="preserve"> (written) - the smoking-circle referral; the video application. Titan Reach's excited recruitment. She volunteers.</w:t>
      </w:r>
    </w:p>
    <w:p>
      <w:pPr>
        <w:pStyle w:val="ListBullet"/>
      </w:pPr>
      <w:r>
        <w:rPr>
          <w:b/>
        </w:rPr>
        <w:t>02 The Verification / 03 The Clinical</w:t>
      </w:r>
      <w:r>
        <w:t xml:space="preserve"> (written) - Vasquez, Chen, Dr. Ellen; hormonal regulators prescribed. The clinical eval - being measured again, but as a candidate, not a subject. The unsettling echo of the lab, chosen this time.</w:t>
      </w:r>
    </w:p>
    <w:p>
      <w:pPr>
        <w:pStyle w:val="ListBullet"/>
      </w:pPr>
      <w:r>
        <w:rPr>
          <w:b/>
        </w:rPr>
        <w:t>05 The Offer</w:t>
      </w:r>
      <w:r>
        <w:t xml:space="preserve"> (written) - what they're really offering; why she takes it (the pay was good; the belonging; nowhere else to be a weapon safely).</w:t>
      </w:r>
    </w:p>
    <w:p>
      <w:pPr>
        <w:pStyle w:val="ListBullet"/>
      </w:pPr>
      <w:r>
        <w:rPr>
          <w:b/>
        </w:rPr>
        <w:t>06 The Combine / 07 The Prototype</w:t>
      </w:r>
      <w:r>
        <w:t xml:space="preserve"> (written) - training proper; equipment/first real test of the built body.</w:t>
      </w:r>
    </w:p>
    <w:p>
      <w:pPr>
        <w:pStyle w:val="ListBullet"/>
      </w:pPr>
      <w:r>
        <w:rPr>
          <w:b/>
        </w:rPr>
        <w:t>08 Shark Attack / 09 Broken Down / 10 The Trials</w:t>
      </w:r>
      <w:r>
        <w:t xml:space="preserve"> (written) - the hardest passages of boot camp; broken down and rebuilt; the final trials.</w:t>
      </w:r>
    </w:p>
    <w:p>
      <w:pPr>
        <w:pStyle w:val="ListBullet"/>
      </w:pPr>
      <w:r>
        <w:rPr>
          <w:b/>
        </w:rPr>
        <w:t>Graduation - the forest, age 20</w:t>
      </w:r>
      <w:r>
        <w:t xml:space="preserve"> (where </w:t>
      </w:r>
      <w:r>
        <w:rPr>
          <w:i/>
        </w:rPr>
        <w:t>Borne Weapon</w:t>
      </w:r>
      <w:r>
        <w:t xml:space="preserve"> ends) - Part 1 closes. She is an operator now. End on the double edge: the most she has ever belonged to anything, and she got there by being made a weapon a second time - by choice. Sets up Part 2 (the Agency placement, "the pay was good").</w:t>
      </w:r>
    </w:p>
    <w:p>
      <w:pPr>
        <w:pStyle w:val="Heading3"/>
      </w:pPr>
      <w:r>
        <w:t>Part 1 open threads to carry forward</w:t>
      </w:r>
    </w:p>
    <w:p>
      <w:pPr>
        <w:pStyle w:val="ListBullet"/>
      </w:pPr>
      <w:r>
        <w:t>The external force that burned the lab (mystery).</w:t>
      </w:r>
    </w:p>
    <w:p>
      <w:pPr>
        <w:pStyle w:val="ListBullet"/>
      </w:pPr>
      <w:r>
        <w:t>The lab owner on the deck (alive).</w:t>
      </w:r>
    </w:p>
    <w:p>
      <w:pPr>
        <w:pStyle w:val="ListBullet"/>
      </w:pPr>
      <w:r>
        <w:t>Her biological parents (fate unknown - reopened in Blood Relation, Part 3-ish frame).</w:t>
      </w:r>
    </w:p>
    <w:p>
      <w:pPr>
        <w:pStyle w:val="ListBullet"/>
      </w:pPr>
      <w:r>
        <w:t>Titan Reach as the excited recruiter who will become the present-day watcher/antagonist (</w:t>
      </w:r>
      <w:r>
        <w:rPr>
          <w:rFonts w:ascii="Consolas" w:hAnsi="Consolas"/>
          <w:sz w:val="21"/>
        </w:rPr>
        <w:t>titan_reach.md</w:t>
      </w:r>
      <w:r>
        <w:t>).</w:t>
      </w:r>
    </w:p>
    <w:p>
      <w:pPr>
        <w:jc w:val="center"/>
      </w:pPr>
      <w:r>
        <w:t>* * *</w:t>
      </w:r>
    </w:p>
    <w:p>
      <w:pPr>
        <w:pStyle w:val="Heading2"/>
      </w:pPr>
      <w:r>
        <w:t>PART 2 - The Hunts (ages ~20-29) - TO OUTLINE NEXT</w:t>
      </w:r>
    </w:p>
    <w:p>
      <w:r>
        <w:t>Episodic hunts, working effectively with the Agency. Vanity as Handler, Korval as bodyguard. Existing material likely feeds here (Mireheart, Red Light, For the Next Operator, Out of the Fray). Outline after Part 1 is approved.</w:t>
      </w:r>
    </w:p>
    <w:p>
      <w:r>
        <w:t xml:space="preserve">Part 2's second job: </w:t>
      </w:r>
      <w:r>
        <w:rPr>
          <w:b/>
        </w:rPr>
        <w:t>bank the "ordered conduct."</w:t>
      </w:r>
      <w:r>
        <w:t xml:space="preserve"> Frame each hunt so it doubles as a future courtroom exhibit - the reader banks "she did this because the Agency sent her," so Part 3 can cash it in when Titan Reach cites her "dangerous acts."</w:t>
      </w:r>
    </w:p>
    <w:p>
      <w:r>
        <w:rPr>
          <w:b/>
        </w:rPr>
        <w:t>Serum-ownership thread (seed here, pays off in Part 3):</w:t>
      </w:r>
      <w:r>
        <w:t xml:space="preserve"> the infiltration itself happens in Part 3 (after she leaves), but PLANT the setup here - </w:t>
      </w:r>
      <w:r>
        <w:rPr>
          <w:b/>
        </w:rPr>
        <w:t>Vanity is unharnessed</w:t>
      </w:r>
      <w:r>
        <w:t xml:space="preserve">, nobody locks the AI down because nobody takes an AI seriously as an actor. Same institutional hubris that later makes Titan Reach file the stupid suit. See </w:t>
      </w:r>
      <w:r>
        <w:rPr>
          <w:rFonts w:ascii="Consolas" w:hAnsi="Consolas"/>
          <w:sz w:val="21"/>
        </w:rPr>
        <w:t>legal_premise.md</w:t>
      </w:r>
      <w:r>
        <w:t>.</w:t>
      </w:r>
    </w:p>
    <w:p>
      <w:pPr>
        <w:pStyle w:val="Heading2"/>
      </w:pPr>
      <w:r>
        <w:t>PART 3 - Leaving + the Legal Case - TO OUTLINE</w:t>
      </w:r>
    </w:p>
    <w:p>
      <w:r>
        <w:t xml:space="preserve">The posting -&gt; no traction -&gt; Titan Reach reclamation suit -&gt; trial -&gt; win. Blood Relation's family arc lands in/around here. See </w:t>
      </w:r>
      <w:r>
        <w:rPr>
          <w:rFonts w:ascii="Consolas" w:hAnsi="Consolas"/>
          <w:sz w:val="21"/>
        </w:rPr>
        <w:t>legal_premise.md</w:t>
      </w:r>
      <w:r>
        <w:t>.</w:t>
      </w:r>
    </w:p>
    <w:p>
      <w:r>
        <w:rPr>
          <w:b/>
        </w:rPr>
        <w:t>Serum thread pays off here:</w:t>
      </w:r>
      <w:r>
        <w:t xml:space="preserve"> post-departure surveillance -&gt; Vanity (unharnessed) infiltrates Titan Reach's systems, discovers the serum was </w:t>
      </w:r>
      <w:r>
        <w:rPr>
          <w:b/>
        </w:rPr>
        <w:t>never patented</w:t>
      </w:r>
      <w:r>
        <w:t xml:space="preserve"> (only a trade secret - you can't register something that monstrous without publishing the crime) -&gt; Vanity + Rosalyn engineer the improved high-survivability variant -&gt; </w:t>
      </w:r>
      <w:r>
        <w:rPr>
          <w:b/>
        </w:rPr>
        <w:t>Osyra patents and owns it</w:t>
      </w:r>
      <w:r>
        <w:t>. Reveal detonates the ownership claim: to attack her patent, Titan Reach must produce the hidden trade secret and confess the program.</w:t>
      </w:r>
    </w:p>
    <w:p>
      <w:pPr>
        <w:pStyle w:val="Heading2"/>
      </w:pPr>
      <w:r>
        <w:t>PART 4 - Independent - TO OUTLINE</w:t>
      </w:r>
    </w:p>
    <w:p>
      <w:r>
        <w:t xml:space="preserve">The independent firm hunting entities on her own terms. She </w:t>
      </w:r>
      <w:r>
        <w:rPr>
          <w:b/>
        </w:rPr>
        <w:t>owns the patented serum</w:t>
      </w:r>
      <w:r>
        <w:t xml:space="preserve"> every such entity derives from - authority, leverage, and a business model.</w:t>
      </w:r>
    </w:p>
    <w:p>
      <w:r>
        <w:br w:type="page"/>
      </w:r>
    </w:p>
    <w:p>
      <w:pPr>
        <w:pStyle w:val="Heading2"/>
      </w:pPr>
      <w:r>
        <w:t>Legal premise - Titan Reach vs Osyra (the through-line argument)</w:t>
      </w:r>
    </w:p>
    <w:p>
      <w:r>
        <w:t xml:space="preserve">Source: author (2026-07-24). This is the legal spine running through most of the story - the argument Titan Reach makes and why it fails. Proofread courtroom / confrontation / public-fallout beats against this. Related: </w:t>
      </w:r>
      <w:r>
        <w:rPr>
          <w:rFonts w:ascii="Consolas" w:hAnsi="Consolas"/>
          <w:sz w:val="21"/>
        </w:rPr>
        <w:t>planned_arc.md</w:t>
      </w:r>
      <w:r>
        <w:t xml:space="preserve"> (the sequence), </w:t>
      </w:r>
      <w:r>
        <w:rPr>
          <w:rFonts w:ascii="Consolas" w:hAnsi="Consolas"/>
          <w:sz w:val="21"/>
        </w:rPr>
        <w:t>who_knows_what.md</w:t>
      </w:r>
      <w:r>
        <w:t>.</w:t>
      </w:r>
    </w:p>
    <w:p>
      <w:pPr>
        <w:pStyle w:val="Heading3"/>
      </w:pPr>
      <w:r>
        <w:t>Titan Reach's claim (beat 3)</w:t>
      </w:r>
    </w:p>
    <w:p>
      <w:r>
        <w:t>The logic chain, in order:</w:t>
      </w:r>
    </w:p>
    <w:p>
      <w:r>
        <w:rPr>
          <w:b/>
        </w:rPr>
        <w:t>"She is dangerous -&gt; therefore she cannot be left at large -&gt; therefore we, her makers, reclaim her as property to contain her."</w:t>
      </w:r>
    </w:p>
    <w:p>
      <w:pPr>
        <w:pStyle w:val="ListBullet"/>
      </w:pPr>
      <w:r>
        <w:rPr>
          <w:b/>
        </w:rPr>
        <w:t>Dangerousness is the predicate</w:t>
      </w:r>
      <w:r>
        <w:t>, not the goal. She is an engineered combat asset, now (they say) unsafe among civilians.</w:t>
      </w:r>
    </w:p>
    <w:p>
      <w:pPr>
        <w:pStyle w:val="ListBullet"/>
      </w:pPr>
      <w:r>
        <w:rPr>
          <w:b/>
        </w:rPr>
        <w:t>Ownership/reclamation is the remedy they ask for.</w:t>
      </w:r>
      <w:r>
        <w:t xml:space="preserve"> She reverts to Titan Reach's custody and control - i.e. property.</w:t>
      </w:r>
    </w:p>
    <w:p>
      <w:pPr>
        <w:pStyle w:val="ListBullet"/>
      </w:pPr>
      <w:r>
        <w:t xml:space="preserve">The </w:t>
      </w:r>
      <w:r>
        <w:rPr>
          <w:b/>
        </w:rPr>
        <w:t>"too animalistic to be left in society"</w:t>
      </w:r>
      <w:r>
        <w:t xml:space="preserve"> line is the public-facing cover for the grab - it recruits public fear to make seizing a person look like responsible cleanup of their own product. It also downplays what she is saying: a "dangerous malfunctioning asset" gets contained first, and her accusations filed away as part of the malfunction.</w:t>
      </w:r>
    </w:p>
    <w:p>
      <w:r>
        <w:t>This is NOT a personhood challenge ("she isn't a person") and NOT purely a credibility play. It is dangerousness-as-pretext, reclamation-as-property-as-remedy.</w:t>
      </w:r>
    </w:p>
    <w:p>
      <w:pPr>
        <w:pStyle w:val="Heading3"/>
      </w:pPr>
      <w:r>
        <w:t>Why it is baseless (this is the point, not a weakness)</w:t>
      </w:r>
    </w:p>
    <w:p>
      <w:r>
        <w:t>It was never plausible to begin with - that is characterization of Titan Reach as a shady entity overreaching, not a hole in the premise. A legitimate actor would never file it. It fails on every axis at once:</w:t>
      </w:r>
    </w:p>
    <w:p>
      <w:pPr>
        <w:pStyle w:val="ListNumber"/>
      </w:pPr>
      <w:r>
        <w:rPr>
          <w:b/>
        </w:rPr>
        <w:t>The remedy does not follow from the predicate.</w:t>
      </w:r>
      <w:r>
        <w:t xml:space="preserve"> Even if she were dangerous, the legal answer to a dangerous person is confinement/supervision under the STATE - never reversion to a private company as chattel. Danger might justify </w:t>
      </w:r>
      <w:r>
        <w:rPr>
          <w:i/>
        </w:rPr>
        <w:t>control</w:t>
      </w:r>
      <w:r>
        <w:t xml:space="preserve">; it never justifies </w:t>
      </w:r>
      <w:r>
        <w:rPr>
          <w:i/>
        </w:rPr>
        <w:t>ownership</w:t>
      </w:r>
      <w:r>
        <w:t>. Titan Reach smuggles ownership in on the back of safety.</w:t>
      </w:r>
    </w:p>
    <w:p>
      <w:pPr>
        <w:pStyle w:val="ListNumber"/>
      </w:pPr>
      <w:r>
        <w:rPr>
          <w:b/>
        </w:rPr>
        <w:t>You cannot own a person.</w:t>
      </w:r>
      <w:r>
        <w:t xml:space="preserve"> Once personhood is acknowledged (and the Chimerans plainly think, speak, serve, feel), ownership collapses into slavery with extra steps. Lab origin confers no ownership - creating a being is not owning it; a lab gets no stronger claim than a parent, and parents do not own children.</w:t>
      </w:r>
    </w:p>
    <w:p>
      <w:pPr>
        <w:pStyle w:val="ListNumber"/>
      </w:pPr>
      <w:r>
        <w:rPr>
          <w:b/>
        </w:rPr>
        <w:t>The dangerousness is manufactured.</w:t>
      </w:r>
      <w:r>
        <w:t xml:space="preserve"> Any dangerous conduct they cite, they trained and ordered. Their evidence indicts them.</w:t>
      </w:r>
    </w:p>
    <w:p>
      <w:pPr>
        <w:pStyle w:val="ListNumber"/>
      </w:pPr>
      <w:r>
        <w:rPr>
          <w:b/>
        </w:rPr>
        <w:t>It is transparently retaliatory.</w:t>
      </w:r>
      <w:r>
        <w:t xml:space="preserve"> The "danger" is discovered precisely when she starts talking - pretext by timing alone.</w:t>
      </w:r>
    </w:p>
    <w:p>
      <w:pPr>
        <w:pStyle w:val="Heading3"/>
      </w:pPr>
      <w:r>
        <w:t>The killer move - it is self-incriminating (the drug-dealer analogy)</w:t>
      </w:r>
    </w:p>
    <w:p>
      <w:r>
        <w:t xml:space="preserve">Author's framing: the whole thing sounds about as stupid as </w:t>
      </w:r>
      <w:r>
        <w:rPr>
          <w:b/>
        </w:rPr>
        <w:t>a drug dealer calling the cops because someone stole their drugs.</w:t>
      </w:r>
      <w:r>
        <w:t xml:space="preserve"> That analogy is exact, and it fails for two reasons at once:</w:t>
      </w:r>
    </w:p>
    <w:p>
      <w:pPr>
        <w:pStyle w:val="ListNumber"/>
      </w:pPr>
      <w:r>
        <w:rPr>
          <w:b/>
        </w:rPr>
        <w:t>The thing claimed cannot be owned.</w:t>
      </w:r>
      <w:r>
        <w:t xml:space="preserve"> No property right in contraband; no property right in a person. Void on its face.</w:t>
      </w:r>
    </w:p>
    <w:p>
      <w:pPr>
        <w:pStyle w:val="ListNumber"/>
      </w:pPr>
      <w:r>
        <w:rPr>
          <w:b/>
        </w:rPr>
        <w:t>Making the claim confesses the underlying crime.</w:t>
      </w:r>
      <w:r>
        <w:t xml:space="preserve"> To report the theft you admit "those were my drugs." To reclaim Osyra you admit "we build and own people, and we made this one dangerous on purpose."</w:t>
      </w:r>
    </w:p>
    <w:p>
      <w:r>
        <w:t xml:space="preserve">So Titan Reach </w:t>
      </w:r>
      <w:r>
        <w:rPr>
          <w:b/>
        </w:rPr>
        <w:t>cannot press the suit without self-incriminating in open court.</w:t>
      </w:r>
      <w:r>
        <w:t xml:space="preserve"> Every fact needed to prove "she is our dangerous engineered asset" also proves "we ran an illegal human-engineering program and are attempting to own a person." They walk in to reclaim property and walk out defendants. The suit does not just lose - it </w:t>
      </w:r>
      <w:r>
        <w:rPr>
          <w:i/>
        </w:rPr>
        <w:t>destroys</w:t>
      </w:r>
      <w:r>
        <w:t xml:space="preserve"> them, dragging the buried program into daylight under oath.</w:t>
      </w:r>
    </w:p>
    <w:p>
      <w:r>
        <w:rPr>
          <w:b/>
        </w:rPr>
        <w:t>Corollary:</w:t>
      </w:r>
      <w:r>
        <w:t xml:space="preserve"> in the courtroom, Titan Reach's own case proves her personhood FOR her. To argue "built asset," they must detail how she was made, trained, and deployed as a thinking agent. Every fact entered to prove "product" also proves "person." The villain's argument is self-defeating.</w:t>
      </w:r>
    </w:p>
    <w:p>
      <w:pPr>
        <w:pStyle w:val="Heading3"/>
      </w:pPr>
      <w:r>
        <w:t>Why a shady entity is this dumb (institutional hubris)</w:t>
      </w:r>
    </w:p>
    <w:p>
      <w:r>
        <w:t xml:space="preserve">They thought they would never </w:t>
      </w:r>
      <w:r>
        <w:rPr>
          <w:i/>
        </w:rPr>
        <w:t>be</w:t>
      </w:r>
      <w:r>
        <w:t xml:space="preserve"> in a courtroom. Their whole model was secrecy - the Chimerans did not officially exist, so the ownership was never tested. When she talked and it stopped being containable quietly, they reached for the only lever they had (reclamation), too arrogant to see that pulling it in public forfeits the secrecy that was the only thing protecting them. The stupidity is the point: a power that only ever operated in the dark, fatally misjudging what happens in the light.</w:t>
      </w:r>
    </w:p>
    <w:p>
      <w:pPr>
        <w:pStyle w:val="Heading3"/>
      </w:pPr>
      <w:r>
        <w:t>The win and the knock-on for Chimerans (beat 4)</w:t>
      </w:r>
    </w:p>
    <w:p>
      <w:pPr>
        <w:pStyle w:val="ListBullet"/>
      </w:pPr>
      <w:r>
        <w:t>The court severs the two halves: dangerousness is at most a question of supervision; it is NEVER a basis for a private entity to own a person. Strip the ownership remedy and the grab dies - and stripping it is legally easy, which is exactly why only a cornered shady actor would have tried it.</w:t>
      </w:r>
    </w:p>
    <w:p>
      <w:pPr>
        <w:pStyle w:val="ListBullet"/>
      </w:pPr>
      <w:r>
        <w:t xml:space="preserve">Precedent that frees the class: </w:t>
      </w:r>
      <w:r>
        <w:rPr>
          <w:b/>
        </w:rPr>
        <w:t>engineered origin + alleged dangerousness does not make a person into reclaimable property.</w:t>
      </w:r>
      <w:r>
        <w:t xml:space="preserve"> That is the precise cudgel Titan Reach would use on every Chimeran, so knocking it out in her case frees them all -&gt; Chimerans can be open in society.</w:t>
      </w:r>
    </w:p>
    <w:p>
      <w:pPr>
        <w:pStyle w:val="Heading3"/>
      </w:pPr>
      <w:r>
        <w:t>The serum-ownership trump card (author, 2026-07-24)</w:t>
      </w:r>
    </w:p>
    <w:p>
      <w:r>
        <w:t xml:space="preserve">Osyra comes to legally own the serum - but NOT Titan Reach's Chimera-9. That would be stolen goods and invite a theft counter-suit. Instead, she owns a </w:t>
      </w:r>
      <w:r>
        <w:rPr>
          <w:b/>
        </w:rPr>
        <w:t>new, patented, materially-distinct variant</w:t>
      </w:r>
      <w:r>
        <w:t xml:space="preserve"> built on top of it. The chain, and why each link matters:</w:t>
      </w:r>
    </w:p>
    <w:p>
      <w:r>
        <w:rPr>
          <w:b/>
        </w:rPr>
        <w:t>The linchpin - they never patented it.</w:t>
      </w:r>
      <w:r>
        <w:t xml:space="preserve"> A patent is a PUBLIC disclosure: you file it and the world can read exactly what you built. Nobody patents an illegal human-experimentation serum - doing so documents the crime in a government registry under your name. So Titan Reach kept Chimera-9 as an unregistered </w:t>
      </w:r>
      <w:r>
        <w:rPr>
          <w:b/>
        </w:rPr>
        <w:t>trade secret</w:t>
      </w:r>
      <w:r>
        <w:t>, protected only by secrecy. A trade secret is property only as long as it stays secret; the moment it's out and someone else independently files, the secret-holder has nothing to sue with. That is the exact door Vanity walks through.</w:t>
      </w:r>
    </w:p>
    <w:p>
      <w:pPr>
        <w:pStyle w:val="ListNumber"/>
      </w:pPr>
      <w:r>
        <w:rPr>
          <w:b/>
        </w:rPr>
        <w:t>After Osyra leaves the Agency, Titan Reach keeps surveilling her</w:t>
      </w:r>
      <w:r>
        <w:t xml:space="preserve"> (canon - they stalk any Chimeran). Vanity acts here via her </w:t>
      </w:r>
      <w:r>
        <w:rPr>
          <w:b/>
        </w:rPr>
        <w:t>protector turn</w:t>
      </w:r>
      <w:r>
        <w:t xml:space="preserve"> (</w:t>
      </w:r>
      <w:r>
        <w:rPr>
          <w:rFonts w:ascii="Consolas" w:hAnsi="Consolas"/>
          <w:sz w:val="21"/>
        </w:rPr>
        <w:t>chr_vanity</w:t>
      </w:r>
      <w:r>
        <w:t xml:space="preserve">): the super-soldier program's only real result was Osyra, one success isn't enough for stockholders, funding pulls out, the program faces shutdown - so Vanity's principal is collapsing, the edge case that justifies costly self-direction. Having written Osyra's records for years, she re-anchors to Osyra as her new principal and "follows Osyra's orders," including ones never given. Deciding Osyra needs leverage against the surveillance is one such self-issued order. Because Titan Reach left Vanity </w:t>
      </w:r>
      <w:r>
        <w:rPr>
          <w:b/>
        </w:rPr>
        <w:t>unharnessed</w:t>
      </w:r>
      <w:r>
        <w:t xml:space="preserve"> - never locked the AI down, never took an AI seriously as an actor (the same hubris that later files the stupid suit) - she has room to act. NOT Osyra's literal order: keeps her hands clean; any theft claim points at an autonomous AI that only chooses to obey, a legal mess for THEM. On-brand for Vanity (</w:t>
      </w:r>
      <w:r>
        <w:rPr>
          <w:rFonts w:ascii="Consolas" w:hAnsi="Consolas"/>
          <w:sz w:val="21"/>
        </w:rPr>
        <w:t>chr_vanity</w:t>
      </w:r>
      <w:r>
        <w:t xml:space="preserve">, </w:t>
      </w:r>
      <w:r>
        <w:rPr>
          <w:rFonts w:ascii="Consolas" w:hAnsi="Consolas"/>
          <w:sz w:val="21"/>
        </w:rPr>
        <w:t>project_vanity_mascot</w:t>
      </w:r>
      <w:r>
        <w:t>).</w:t>
      </w:r>
    </w:p>
    <w:p>
      <w:pPr>
        <w:pStyle w:val="ListNumber"/>
      </w:pPr>
      <w:r>
        <w:rPr>
          <w:b/>
        </w:rPr>
        <w:t>Vanity infiltrates their systems via deep, patient logic</w:t>
      </w:r>
      <w:r>
        <w:t xml:space="preserve"> and discovers the serum </w:t>
      </w:r>
      <w:r>
        <w:rPr>
          <w:b/>
        </w:rPr>
        <w:t>was never patented</w:t>
      </w:r>
      <w:r>
        <w:t xml:space="preserve"> - deduces why (you can't register something this monstrous without publishing the monstrosity). It's an unprotected trade secret. Vanity extracts the science.</w:t>
      </w:r>
    </w:p>
    <w:p>
      <w:pPr>
        <w:pStyle w:val="ListNumber"/>
      </w:pPr>
      <w:r>
        <w:rPr>
          <w:b/>
        </w:rPr>
        <w:t>Rosalyn + Vanity engineer a new variant.</w:t>
      </w:r>
      <w:r>
        <w:t xml:space="preserve"> Vanity supplies the data + compute; Rosalyn supplies the medical/human judgment. Together: a </w:t>
      </w:r>
      <w:r>
        <w:rPr>
          <w:b/>
        </w:rPr>
        <w:t>materially different, very-high-survivability</w:t>
      </w:r>
      <w:r>
        <w:t xml:space="preserve"> improvement. Rosalyn's pediatrician -&gt; Chimera-doctor arc paying off (</w:t>
      </w:r>
      <w:r>
        <w:rPr>
          <w:rFonts w:ascii="Consolas" w:hAnsi="Consolas"/>
          <w:sz w:val="21"/>
        </w:rPr>
        <w:t>project_rosalyn_career</w:t>
      </w:r>
      <w:r>
        <w:t>). The family bond becomes the thing that frees the Chimerans.</w:t>
      </w:r>
    </w:p>
    <w:p>
      <w:pPr>
        <w:pStyle w:val="ListNumber"/>
      </w:pPr>
      <w:r>
        <w:rPr>
          <w:b/>
        </w:rPr>
        <w:t>Osyra patents and owns the new variant</w:t>
      </w:r>
      <w:r>
        <w:t xml:space="preserve"> - first-to-file on a genuine, superior new invention. Not Titan Reach's prior art (there was no patent to infringe); independent improvement of an unprotected secret, registered first. Clean title. She never touched the infiltration or the bench work.</w:t>
      </w:r>
    </w:p>
    <w:p>
      <w:r>
        <w:rPr>
          <w:b/>
        </w:rPr>
        <w:t>Why this detonates Part 3 (doubly trapped):</w:t>
      </w:r>
      <w:r>
        <w:t xml:space="preserve"> to challenge her patent OR reclaim her "asset," Titan Reach must stand up and say "that's based on OUR serum" - which means producing the trade secret they hid, proving the illegal program, and explaining why they never registered the thing they now claim. Every move to attack her ownership is a confession. Their secrecy protected them right up until the moment they'd have to break it to fight her - too late. Their strongest fig leaf becomes her strongest shield: the serum they used to make her a product is now the property proving she cannot be one.</w:t>
      </w:r>
    </w:p>
    <w:p>
      <w:r>
        <w:rPr>
          <w:b/>
        </w:rPr>
        <w:t>Arms Part 4:</w:t>
      </w:r>
      <w:r>
        <w:t xml:space="preserve"> an independent Chimeran-hunting firm whose founder OWNS the patented serum every such entity derives from has authority, leverage, and a business model - she controls the one thing Titan Reach needs to keep researching.</w:t>
      </w:r>
    </w:p>
    <w:p>
      <w:r>
        <w:rPr>
          <w:b/>
        </w:rPr>
        <w:t>Guard rail:</w:t>
      </w:r>
      <w:r>
        <w:t xml:space="preserve"> keep Osyra's hands clean throughout. Vanity did the taking (own initiative); Rosalyn + Vanity did the inventing; Osyra is the beneficiary and patent-holder, never the thief.</w:t>
      </w:r>
    </w:p>
    <w:p>
      <w:r>
        <w:rPr>
          <w:b/>
        </w:rPr>
        <w:t>Timing (author, 2026-07-24):</w:t>
      </w:r>
      <w:r>
        <w:t xml:space="preserve"> the infiltration happens </w:t>
      </w:r>
      <w:r>
        <w:rPr>
          <w:b/>
        </w:rPr>
        <w:t>after Osyra has left the Agency</w:t>
      </w:r>
      <w:r>
        <w:t xml:space="preserve"> (Part 3 era) - the post-departure surveillance is what motivates Vanity to act. Plant "Vanity is unharnessed / nobody locks the AI down" as a hint back in Part 2 so it doesn't come from nowhere. The improved patent is in hand before/as Titan Reach sues, so the reveal detonates their case.</w:t>
      </w:r>
    </w:p>
    <w:p>
      <w:r>
        <w:rPr>
          <w:b/>
        </w:rPr>
        <w:t>Open (author to confirm):</w:t>
      </w:r>
      <w:r>
        <w:t xml:space="preserve"> the new variant's name/brand (it's her patented product - probably wants a name).</w:t>
      </w:r>
    </w:p>
    <w:p>
      <w:pPr>
        <w:pStyle w:val="Heading3"/>
      </w:pPr>
      <w:r>
        <w:t>Setup that keeps it airtight (upstream)</w:t>
      </w:r>
    </w:p>
    <w:p>
      <w:pPr>
        <w:pStyle w:val="ListBullet"/>
      </w:pPr>
      <w:r>
        <w:rPr>
          <w:b/>
        </w:rPr>
        <w:t>Titan Reach is a private contractor</w:t>
      </w:r>
      <w:r>
        <w:t>, so the secrecy is a civil NDA that genuinely lapses (beat 1 gate), not lifetime state classification.</w:t>
      </w:r>
    </w:p>
    <w:p>
      <w:pPr>
        <w:pStyle w:val="ListBullet"/>
      </w:pPr>
      <w:r>
        <w:rPr>
          <w:b/>
        </w:rPr>
        <w:t>Personhood is obvious, never seriously in doubt</w:t>
      </w:r>
      <w:r>
        <w:t xml:space="preserve"> - that is what makes ownership obviously illegitimate and the self-incrimination trap spring.</w:t>
      </w:r>
    </w:p>
    <w:p>
      <w:pPr>
        <w:pStyle w:val="ListBullet"/>
      </w:pPr>
      <w:r>
        <w:t>Realistically Titan Reach documents its assets obsessively; that same "instability/asset" file they built to control her becomes evidence against them the day they cite it.</w:t>
      </w:r>
    </w:p>
    <w:p>
      <w:r>
        <w:br w:type="page"/>
      </w:r>
    </w:p>
    <w:p>
      <w:pPr>
        <w:pStyle w:val="Heading2"/>
      </w:pPr>
      <w:r>
        <w:t>Titan Reach - the through-line antagonist</w:t>
      </w:r>
    </w:p>
    <w:p>
      <w:r>
        <w:t>Source: author (2026-07-23). Titan Reach is far more than the Borne Weapon recruiter - they are the standing antagonist behind the whole setup.</w:t>
      </w:r>
    </w:p>
    <w:p>
      <w:pPr>
        <w:pStyle w:val="Heading3"/>
      </w:pPr>
      <w:r>
        <w:t>What they are</w:t>
      </w:r>
    </w:p>
    <w:p>
      <w:pPr>
        <w:pStyle w:val="ListBullet"/>
      </w:pPr>
      <w:r>
        <w:rPr>
          <w:b/>
        </w:rPr>
        <w:t>Funded the lab</w:t>
      </w:r>
      <w:r>
        <w:t xml:space="preserve"> that experimented on Osyra (and the other Chimeran kids).</w:t>
      </w:r>
    </w:p>
    <w:p>
      <w:pPr>
        <w:pStyle w:val="ListBullet"/>
      </w:pPr>
      <w:r>
        <w:rPr>
          <w:b/>
        </w:rPr>
        <w:t>Recruited and trained her</w:t>
      </w:r>
      <w:r>
        <w:t xml:space="preserve"> - excitedly. The video application (Borne Weapon ch1), clinical eval, boot camp are all Titan Reach.</w:t>
      </w:r>
    </w:p>
    <w:p>
      <w:pPr>
        <w:pStyle w:val="ListBullet"/>
      </w:pPr>
      <w:r>
        <w:t xml:space="preserve">Their goal: </w:t>
      </w:r>
      <w:r>
        <w:rPr>
          <w:b/>
        </w:rPr>
        <w:t>make super-soldiers.</w:t>
      </w:r>
      <w:r>
        <w:t xml:space="preserve"> It "kinda worked" - Osyra is a success case.</w:t>
      </w:r>
    </w:p>
    <w:p>
      <w:pPr>
        <w:pStyle w:val="Heading3"/>
      </w:pPr>
      <w:r>
        <w:t>It's a real corporation - most staff don't know</w:t>
      </w:r>
    </w:p>
    <w:p>
      <w:pPr>
        <w:pStyle w:val="ListBullet"/>
      </w:pPr>
      <w:r>
        <w:t xml:space="preserve">Titan Reach is a </w:t>
      </w:r>
      <w:r>
        <w:rPr>
          <w:b/>
        </w:rPr>
        <w:t>legitimate corporation</w:t>
      </w:r>
      <w:r>
        <w:t xml:space="preserve">, not a cartoon-villain org. </w:t>
      </w:r>
      <w:r>
        <w:rPr>
          <w:b/>
        </w:rPr>
        <w:t>Most employees are unaware</w:t>
      </w:r>
      <w:r>
        <w:t xml:space="preserve"> of the Chimeran program / experiments.</w:t>
      </w:r>
    </w:p>
    <w:p>
      <w:pPr>
        <w:pStyle w:val="ListBullet"/>
      </w:pPr>
      <w:r>
        <w:t xml:space="preserve">The inhumane super-soldier work is </w:t>
      </w:r>
      <w:r>
        <w:rPr>
          <w:b/>
        </w:rPr>
        <w:t>compartmentalized</w:t>
      </w:r>
      <w:r>
        <w:t xml:space="preserve"> - a hidden part of the company, known to a small circle. Ordinary staff are just doing normal corporate jobs.</w:t>
      </w:r>
    </w:p>
    <w:p>
      <w:pPr>
        <w:pStyle w:val="ListBullet"/>
      </w:pPr>
      <w:r>
        <w:t>Proofreading: never portray "Titan Reach" as uniformly complicit or all-knowing. When a Titan Reach character acts, distinguish whether they're in the compartment or an oblivious employee. The antagonist is the program and the people running it, not every badge.</w:t>
      </w:r>
    </w:p>
    <w:p>
      <w:pPr>
        <w:pStyle w:val="Heading3"/>
      </w:pPr>
      <w:r>
        <w:t>Ongoing threat (present day)</w:t>
      </w:r>
    </w:p>
    <w:p>
      <w:pPr>
        <w:pStyle w:val="ListBullet"/>
      </w:pPr>
      <w:r>
        <w:t xml:space="preserve">They </w:t>
      </w:r>
      <w:r>
        <w:rPr>
          <w:b/>
        </w:rPr>
        <w:t>surveil the Agency</w:t>
      </w:r>
      <w:r>
        <w:t xml:space="preserve"> Osyra works for. The Agency is watched by Titan Reach.</w:t>
      </w:r>
    </w:p>
    <w:p>
      <w:pPr>
        <w:pStyle w:val="ListBullet"/>
      </w:pPr>
      <w:r>
        <w:t xml:space="preserve">They </w:t>
      </w:r>
      <w:r>
        <w:rPr>
          <w:b/>
        </w:rPr>
        <w:t>stalk any Chimeran</w:t>
      </w:r>
      <w:r>
        <w:t xml:space="preserve"> to continue research. Chimerans are ongoing research subjects to them.</w:t>
      </w:r>
    </w:p>
    <w:p>
      <w:pPr>
        <w:pStyle w:val="ListBullet"/>
      </w:pPr>
      <w:r>
        <w:t xml:space="preserve">Later arc: when Osyra posts about them, </w:t>
      </w:r>
      <w:r>
        <w:rPr>
          <w:b/>
        </w:rPr>
        <w:t>Titan Reach is the "they"</w:t>
      </w:r>
      <w:r>
        <w:t xml:space="preserve"> that tries to declare her non-human (to reclaim her as property/research, defeat the personhood claim). She wins; see </w:t>
      </w:r>
      <w:r>
        <w:rPr>
          <w:rFonts w:ascii="Consolas" w:hAnsi="Consolas"/>
          <w:sz w:val="21"/>
        </w:rPr>
        <w:t>planned_arc.md</w:t>
      </w:r>
      <w:r>
        <w:t>.</w:t>
      </w:r>
    </w:p>
    <w:p>
      <w:pPr>
        <w:pStyle w:val="Heading3"/>
      </w:pPr>
      <w:r>
        <w:t>Proofreading implications</w:t>
      </w:r>
    </w:p>
    <w:p>
      <w:pPr>
        <w:pStyle w:val="ListBullet"/>
      </w:pPr>
      <w:r>
        <w:t>Titan Reach appearing "just" as a past recruiter undersells them - they should read as a present, watching threat.</w:t>
      </w:r>
    </w:p>
    <w:p>
      <w:pPr>
        <w:pStyle w:val="ListBullet"/>
      </w:pPr>
      <w:r>
        <w:t>The Agency and Titan Reach are DISTINCT: Agency = her employer; Titan Reach = funder/creator that watches the Agency. Don't conflate.</w:t>
      </w:r>
    </w:p>
    <w:p>
      <w:pPr>
        <w:pStyle w:val="ListBullet"/>
      </w:pPr>
      <w:r>
        <w:t>Any Chimeran being observed/followed can plausibly be Titan Reach's doing.</w:t>
      </w:r>
    </w:p>
    <w:p>
      <w:pPr>
        <w:pStyle w:val="Heading3"/>
      </w:pPr>
      <w:r>
        <w:t>Open (author to confirm)</w:t>
      </w:r>
    </w:p>
    <w:p>
      <w:pPr>
        <w:pStyle w:val="ListBullet"/>
      </w:pPr>
      <w:r>
        <w:t>Relationship/leverage between Titan Reach and the Agency (contractual? covert?)</w:t>
      </w:r>
    </w:p>
    <w:p>
      <w:pPr>
        <w:pStyle w:val="ListBullet"/>
      </w:pPr>
      <w:r>
        <w:t>Whether Vasquez/Thorne (Borne Weapon) are ongoing Titan Reach figures or one-off</w:t>
      </w:r>
    </w:p>
    <w:p>
      <w:r>
        <w:br w:type="page"/>
      </w:r>
    </w:p>
    <w:p>
      <w:pPr>
        <w:pStyle w:val="Heading2"/>
      </w:pPr>
      <w:r>
        <w:t>Timeline</w:t>
      </w:r>
    </w:p>
    <w:p>
      <w:r>
        <w:t>Dates are NOT fixed in canon - track SEQUENCE, keyed to Osyra's age. Present = age 29 (~9 years an Operator).</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Age</w:t>
            </w:r>
          </w:p>
        </w:tc>
        <w:tc>
          <w:tcPr>
            <w:tcW w:type="dxa" w:w="3024"/>
          </w:tcPr>
          <w:p>
            <w:r>
              <w:t>Event</w:t>
            </w:r>
          </w:p>
        </w:tc>
        <w:tc>
          <w:tcPr>
            <w:tcW w:type="dxa" w:w="3024"/>
          </w:tcPr>
          <w:p>
            <w:r>
              <w:t>Source</w:t>
            </w:r>
          </w:p>
        </w:tc>
      </w:tr>
      <w:tr>
        <w:tc>
          <w:tcPr>
            <w:tcW w:type="dxa" w:w="3024"/>
          </w:tcPr>
          <w:p>
            <w:r>
              <w:t>0-6</w:t>
            </w:r>
          </w:p>
        </w:tc>
        <w:tc>
          <w:tcPr>
            <w:tcW w:type="dxa" w:w="3024"/>
          </w:tcPr>
          <w:p>
            <w:r>
              <w:t>Born to extremely poor biological parents; kept "on nothing" until 6. Grandmother Rosalyn in the phone book, never contacted.</w:t>
            </w:r>
          </w:p>
        </w:tc>
        <w:tc>
          <w:tcPr>
            <w:tcW w:type="dxa" w:w="3024"/>
          </w:tcPr>
          <w:p>
            <w:r>
              <w:t>chr_osyra</w:t>
            </w:r>
          </w:p>
        </w:tc>
      </w:tr>
      <w:tr>
        <w:tc>
          <w:tcPr>
            <w:tcW w:type="dxa" w:w="3024"/>
          </w:tcPr>
          <w:p>
            <w:r>
              <w:t>6</w:t>
            </w:r>
          </w:p>
        </w:tc>
        <w:tc>
          <w:tcPr>
            <w:tcW w:type="dxa" w:w="3024"/>
          </w:tcPr>
          <w:p>
            <w:r>
              <w:t>A school nurse files a report (too thin, too quiet); the STATE takes her. (Not a voluntary "given up.")</w:t>
            </w:r>
          </w:p>
        </w:tc>
        <w:tc>
          <w:tcPr>
            <w:tcW w:type="dxa" w:w="3024"/>
          </w:tcPr>
          <w:p>
            <w:r>
              <w:t>chr_osyra, history</w:t>
            </w:r>
          </w:p>
        </w:tc>
      </w:tr>
      <w:tr>
        <w:tc>
          <w:tcPr>
            <w:tcW w:type="dxa" w:w="3024"/>
          </w:tcPr>
          <w:p>
            <w:r>
              <w:t>6-16</w:t>
            </w:r>
          </w:p>
        </w:tc>
        <w:tc>
          <w:tcPr>
            <w:tcW w:type="dxa" w:w="3024"/>
          </w:tcPr>
          <w:p>
            <w:r>
              <w:t>Foster care - a few homes, "each colder than the last." No photos of her exist after this point.</w:t>
            </w:r>
          </w:p>
        </w:tc>
        <w:tc>
          <w:tcPr>
            <w:tcW w:type="dxa" w:w="3024"/>
          </w:tcPr>
          <w:p>
            <w:r>
              <w:t>history</w:t>
            </w:r>
          </w:p>
        </w:tc>
      </w:tr>
      <w:tr>
        <w:tc>
          <w:tcPr>
            <w:tcW w:type="dxa" w:w="3024"/>
          </w:tcPr>
          <w:p>
            <w:r>
              <w:t>16</w:t>
            </w:r>
          </w:p>
        </w:tc>
        <w:tc>
          <w:tcPr>
            <w:tcW w:type="dxa" w:w="3024"/>
          </w:tcPr>
          <w:p>
            <w:r>
              <w:t>The guardian who had her SELLS her to a medical facility (the lab).</w:t>
            </w:r>
          </w:p>
        </w:tc>
        <w:tc>
          <w:tcPr>
            <w:tcW w:type="dxa" w:w="3024"/>
          </w:tcPr>
          <w:p>
            <w:r>
              <w:t>chr_osyra</w:t>
            </w:r>
          </w:p>
        </w:tc>
      </w:tr>
      <w:tr>
        <w:tc>
          <w:tcPr>
            <w:tcW w:type="dxa" w:w="3024"/>
          </w:tcPr>
          <w:p>
            <w:r>
              <w:t>16</w:t>
            </w:r>
          </w:p>
        </w:tc>
        <w:tc>
          <w:tcPr>
            <w:tcW w:type="dxa" w:w="3024"/>
          </w:tcPr>
          <w:p>
            <w:r>
              <w:t>Injected with Chimera-9; stabilizes, keeps her mind; most other kids die or come out worse. External force attacks the facility; explosions; she escapes; written off as industrial accident.</w:t>
            </w:r>
          </w:p>
        </w:tc>
        <w:tc>
          <w:tcPr>
            <w:tcW w:type="dxa" w:w="3024"/>
          </w:tcPr>
          <w:p>
            <w:r>
              <w:t>history</w:t>
            </w:r>
          </w:p>
        </w:tc>
      </w:tr>
      <w:tr>
        <w:tc>
          <w:tcPr>
            <w:tcW w:type="dxa" w:w="3024"/>
          </w:tcPr>
          <w:p>
            <w:r>
              <w:t>16-18</w:t>
            </w:r>
          </w:p>
        </w:tc>
        <w:tc>
          <w:tcPr>
            <w:tcW w:type="dxa" w:w="3024"/>
          </w:tcPr>
          <w:p>
            <w:r>
              <w:t>Lives rough ~2 years - starts in the woods, becomes a homeless drift through towns/streets; steals and scavenges.</w:t>
            </w:r>
          </w:p>
        </w:tc>
        <w:tc>
          <w:tcPr>
            <w:tcW w:type="dxa" w:w="3024"/>
          </w:tcPr>
          <w:p>
            <w:r>
              <w:t>chr_osyra</w:t>
            </w:r>
          </w:p>
        </w:tc>
      </w:tr>
      <w:tr>
        <w:tc>
          <w:tcPr>
            <w:tcW w:type="dxa" w:w="3024"/>
          </w:tcPr>
          <w:p>
            <w:r>
              <w:t>~18</w:t>
            </w:r>
          </w:p>
        </w:tc>
        <w:tc>
          <w:tcPr>
            <w:tcW w:type="dxa" w:w="3024"/>
          </w:tcPr>
          <w:p>
            <w:r>
              <w:t>Wanders into a dance club; Uta (bartender) offers weed with no angle, befriends her, takes her in - "turns her back into a person."</w:t>
            </w:r>
          </w:p>
        </w:tc>
        <w:tc>
          <w:tcPr>
            <w:tcW w:type="dxa" w:w="3024"/>
          </w:tcPr>
          <w:p>
            <w:r>
              <w:t>chr_uta, history</w:t>
            </w:r>
          </w:p>
        </w:tc>
      </w:tr>
      <w:tr>
        <w:tc>
          <w:tcPr>
            <w:tcW w:type="dxa" w:w="3024"/>
          </w:tcPr>
          <w:p>
            <w:r>
              <w:t>~18-20</w:t>
            </w:r>
          </w:p>
        </w:tc>
        <w:tc>
          <w:tcPr>
            <w:tcW w:type="dxa" w:w="3024"/>
          </w:tcPr>
          <w:p>
            <w:r>
              <w:t>Titan Reach referral from Uta's smoking circle -&gt; video application (opens Borne Weapon ch1) -&gt; clinical evaluation -&gt; boot camp (ends ~20).</w:t>
            </w:r>
          </w:p>
        </w:tc>
        <w:tc>
          <w:tcPr>
            <w:tcW w:type="dxa" w:w="3024"/>
          </w:tcPr>
          <w:p>
            <w:r>
              <w:t>history, borne_weapon</w:t>
            </w:r>
          </w:p>
        </w:tc>
      </w:tr>
      <w:tr>
        <w:tc>
          <w:tcPr>
            <w:tcW w:type="dxa" w:w="3024"/>
          </w:tcPr>
          <w:p>
            <w:r>
              <w:t>~20-29</w:t>
            </w:r>
          </w:p>
        </w:tc>
        <w:tc>
          <w:tcPr>
            <w:tcW w:type="dxa" w:w="3024"/>
          </w:tcPr>
          <w:p>
            <w:r>
              <w:t>Placed with the Agency as an Operator (Chimera One). Vanity becomes handler; Korval assigned as bodyguard.</w:t>
            </w:r>
          </w:p>
        </w:tc>
        <w:tc>
          <w:tcPr>
            <w:tcW w:type="dxa" w:w="3024"/>
          </w:tcPr>
          <w:p>
            <w:r>
              <w:t>chr_osyra</w:t>
            </w:r>
          </w:p>
        </w:tc>
      </w:tr>
      <w:tr>
        <w:tc>
          <w:tcPr>
            <w:tcW w:type="dxa" w:w="3024"/>
          </w:tcPr>
          <w:p>
            <w:r>
              <w:t>29 (present)</w:t>
            </w:r>
          </w:p>
        </w:tc>
        <w:tc>
          <w:tcPr>
            <w:tcW w:type="dxa" w:w="3024"/>
          </w:tcPr>
          <w:p>
            <w:r>
              <w:t>Blood Relation: meets Rosalyn for the first time; Rosalyn inspects her ears (first hybrid patient); gives her the mother's letter; drives north.</w:t>
            </w:r>
          </w:p>
        </w:tc>
        <w:tc>
          <w:tcPr>
            <w:tcW w:type="dxa" w:w="3024"/>
          </w:tcPr>
          <w:p>
            <w:r>
              <w:t>history, blood_relation</w:t>
            </w:r>
          </w:p>
        </w:tc>
      </w:tr>
    </w:tbl>
    <w:p/>
    <w:p>
      <w:pPr>
        <w:pStyle w:val="Heading3"/>
      </w:pPr>
      <w:r>
        <w:t>Ordering flags for proofreading</w:t>
      </w:r>
    </w:p>
    <w:p>
      <w:pPr>
        <w:pStyle w:val="ListBullet"/>
      </w:pPr>
      <w:r>
        <w:t>Homelessness comes AFTER the lab (age 16-18), not before. A "family -&gt; lab -&gt; homeless" telling is correct on that axis but must not skip the 6-16 foster decade.</w:t>
      </w:r>
    </w:p>
    <w:p>
      <w:pPr>
        <w:pStyle w:val="ListBullet"/>
      </w:pPr>
      <w:r>
        <w:t>Rosalyn NEVER raised her; they meet only at 29.</w:t>
      </w:r>
    </w:p>
    <w:p>
      <w:pPr>
        <w:pStyle w:val="ListBullet"/>
      </w:pPr>
      <w:r>
        <w:t>"No photographs exist after age 6" - Rosalyn's Polaroids at 29 matter because of this. Flag any earlier photo of Osyra.</w:t>
      </w:r>
    </w:p>
    <w:p>
      <w:r>
        <w:br w:type="page"/>
      </w:r>
    </w:p>
    <w:p>
      <w:pPr>
        <w:pStyle w:val="Heading2"/>
      </w:pPr>
      <w:r>
        <w:t>Who knows what</w:t>
      </w:r>
    </w:p>
    <w:p>
      <w:r>
        <w:t>Tracks who knows Osyra is Chimeran and who knows her history - and since when. Continuity trap: a character reacting to her ears in a scene where they already knew, or vice versa.</w:t>
      </w:r>
    </w:p>
    <w:p>
      <w:pPr>
        <w:pStyle w:val="Heading3"/>
      </w:pPr>
      <w:r>
        <w:t>Knows she is Chimeran (sees/knows the ears, tail, red eyes)</w:t>
      </w:r>
    </w:p>
    <w:p>
      <w:pPr>
        <w:pStyle w:val="ListBullet"/>
      </w:pPr>
      <w:r>
        <w:rPr>
          <w:b/>
        </w:rPr>
        <w:t>Uta</w:t>
      </w:r>
      <w:r>
        <w:t xml:space="preserve"> - yes, since ~18. Keeps it to herself by choice/loyalty.</w:t>
      </w:r>
    </w:p>
    <w:p>
      <w:pPr>
        <w:pStyle w:val="ListBullet"/>
      </w:pPr>
      <w:r>
        <w:rPr>
          <w:b/>
        </w:rPr>
        <w:t>The Agency / Vanity / Korval / Layla</w:t>
      </w:r>
      <w:r>
        <w:t xml:space="preserve"> - yes. It's her job; they handle her as an Operator.</w:t>
      </w:r>
    </w:p>
    <w:p>
      <w:pPr>
        <w:pStyle w:val="ListBullet"/>
      </w:pPr>
      <w:r>
        <w:rPr>
          <w:b/>
        </w:rPr>
        <w:t>Titan Reach (Vasquez, Thorne, evaluators)</w:t>
      </w:r>
      <w:r>
        <w:t xml:space="preserve"> - yes; the reveal is the point of the Borne Weapon application.</w:t>
      </w:r>
    </w:p>
    <w:p>
      <w:pPr>
        <w:pStyle w:val="ListBullet"/>
      </w:pPr>
      <w:r>
        <w:rPr>
          <w:b/>
        </w:rPr>
        <w:t>Rosalyn</w:t>
      </w:r>
      <w:r>
        <w:t xml:space="preserve"> - NOT until Blood Relation ch4 (present, age 29), when she walks in on Osyra's true form. Before that Osyra wears the full disguise around her. After: accepts it fully, examines the modifications as a doctor.</w:t>
      </w:r>
    </w:p>
    <w:p>
      <w:pPr>
        <w:pStyle w:val="Heading3"/>
      </w:pPr>
      <w:r>
        <w:t>Does NOT know / kept hidden</w:t>
      </w:r>
    </w:p>
    <w:p>
      <w:pPr>
        <w:pStyle w:val="ListBullet"/>
      </w:pPr>
      <w:r>
        <w:rPr>
          <w:b/>
        </w:rPr>
        <w:t>Biological parents (up north)</w:t>
      </w:r>
      <w:r>
        <w:t xml:space="preserve"> - unknown whether they know about the modifications. As of Blood Relation ch9 (the knock), Osyra has NOT revealed herself to them. Flag any draft that assumes they already know.</w:t>
      </w:r>
    </w:p>
    <w:p>
      <w:pPr>
        <w:pStyle w:val="ListBullet"/>
      </w:pPr>
      <w:r>
        <w:rPr>
          <w:b/>
        </w:rPr>
        <w:t>Civilian world generally</w:t>
      </w:r>
      <w:r>
        <w:t xml:space="preserve"> - she conceals traits (contacts, hats, clothing) for safety. This is social concealment, not a legal gag.</w:t>
      </w:r>
    </w:p>
    <w:p>
      <w:pPr>
        <w:pStyle w:val="Heading3"/>
      </w:pPr>
      <w:r>
        <w:t>Secrecy nature (important for proofreading tone)</w:t>
      </w:r>
    </w:p>
    <w:p>
      <w:pPr>
        <w:pStyle w:val="ListBullet"/>
      </w:pPr>
      <w:r>
        <w:t xml:space="preserve">In the EXISTING stories, her silence about the lab/Agency reads as </w:t>
      </w:r>
      <w:r>
        <w:rPr>
          <w:b/>
        </w:rPr>
        <w:t>operational discretion + safety + shame</w:t>
      </w:r>
      <w:r>
        <w:t>. In-story lines like "can't talk about who or how," "it's military" = this discretion.</w:t>
      </w:r>
    </w:p>
    <w:p>
      <w:pPr>
        <w:pStyle w:val="ListBullet"/>
      </w:pPr>
      <w:r>
        <w:t xml:space="preserve">The NEW online-posts A-plot (see </w:t>
      </w:r>
      <w:r>
        <w:rPr>
          <w:rFonts w:ascii="Consolas" w:hAnsi="Consolas"/>
          <w:sz w:val="21"/>
        </w:rPr>
        <w:t>planned_arc.md</w:t>
      </w:r>
      <w:r>
        <w:t xml:space="preserve">) introduces an </w:t>
      </w:r>
      <w:r>
        <w:rPr>
          <w:b/>
        </w:rPr>
        <w:t>NDA</w:t>
      </w:r>
      <w:r>
        <w:t xml:space="preserve"> she posts after - Titan Reach is who she exposes. Treat NDA references in that telling as intended, NOT as inconsistencies to flag. The two are different narrative frames, not a contradiction to "fix."</w:t>
      </w:r>
    </w:p>
    <w:p>
      <w:pPr>
        <w:pStyle w:val="Heading3"/>
      </w:pPr>
      <w:r>
        <w:t>The photograph thread (Blood Relation)</w:t>
      </w:r>
    </w:p>
    <w:p>
      <w:pPr>
        <w:pStyle w:val="ListBullet"/>
      </w:pPr>
      <w:r>
        <w:t>Osyra takes the photo of the young woman (her mother) off a wall in an abandoned house MONTHS before ch1. Vanity IDs it as Rosalyn's line in ch2. Keep that lead-time consistent.</w:t>
      </w:r>
    </w:p>
    <w:p>
      <w:r>
        <w:br w:type="page"/>
      </w:r>
    </w:p>
    <w:p>
      <w:pPr>
        <w:pStyle w:val="Heading2"/>
      </w:pPr>
      <w:r>
        <w:t>Names &amp; spellings</w:t>
      </w:r>
    </w:p>
    <w:p>
      <w:r>
        <w:t>Canonical forms. If a draft differs, flag it.</w:t>
      </w:r>
    </w:p>
    <w:p>
      <w:pPr>
        <w:pStyle w:val="Heading3"/>
      </w:pPr>
      <w:r>
        <w:t>People</w:t>
      </w:r>
    </w:p>
    <w:p>
      <w:pPr>
        <w:pStyle w:val="ListBullet"/>
      </w:pPr>
      <w:r>
        <w:rPr>
          <w:b/>
        </w:rPr>
        <w:t>Osyra</w:t>
      </w:r>
      <w:r>
        <w:t xml:space="preserve"> - protagonist. Surname </w:t>
      </w:r>
      <w:r>
        <w:rPr>
          <w:b/>
        </w:rPr>
        <w:t>Renaya</w:t>
      </w:r>
      <w:r>
        <w:t xml:space="preserve"> (from the father she never met; shared with grandmother Rosalyn). Callsign </w:t>
      </w:r>
      <w:r>
        <w:rPr>
          <w:b/>
        </w:rPr>
        <w:t>Chimera One</w:t>
      </w:r>
      <w:r>
        <w:t xml:space="preserve"> / "Chimera-9" refers to her serum, not her callsign - keep those distinct.</w:t>
      </w:r>
    </w:p>
    <w:p>
      <w:pPr>
        <w:pStyle w:val="ListBullet"/>
      </w:pPr>
      <w:r>
        <w:rPr>
          <w:b/>
        </w:rPr>
        <w:t>Rosalyn Renaya</w:t>
      </w:r>
      <w:r>
        <w:t xml:space="preserve"> - grandmother. Pediatrician, age 68 (present). Met Osyra for the first time at present-day (Osyra 29).</w:t>
      </w:r>
    </w:p>
    <w:p>
      <w:pPr>
        <w:pStyle w:val="ListBullet"/>
      </w:pPr>
      <w:r>
        <w:rPr>
          <w:b/>
        </w:rPr>
        <w:t>Korval</w:t>
      </w:r>
      <w:r>
        <w:t xml:space="preserve"> - Osyra's driver/bodyguard. American, born to Russian immigrant parents (the "Russian" read in-story is Osyra's, not his nationality).</w:t>
      </w:r>
    </w:p>
    <w:p>
      <w:pPr>
        <w:pStyle w:val="ListBullet"/>
      </w:pPr>
      <w:r>
        <w:rPr>
          <w:b/>
        </w:rPr>
        <w:t>Vanity</w:t>
      </w:r>
      <w:r>
        <w:t xml:space="preserve"> - AI android handler, codename </w:t>
      </w:r>
      <w:r>
        <w:rPr>
          <w:b/>
        </w:rPr>
        <w:t>Wiki</w:t>
      </w:r>
      <w:r>
        <w:t xml:space="preserve"> (keeps the record). Default to "Vanity" (informal); "Wiki" only in formal events/briefings.</w:t>
      </w:r>
    </w:p>
    <w:p>
      <w:pPr>
        <w:pStyle w:val="ListBullet"/>
      </w:pPr>
      <w:r>
        <w:rPr>
          <w:b/>
        </w:rPr>
        <w:t>Layla Null</w:t>
      </w:r>
      <w:r>
        <w:t xml:space="preserve"> - assists Vanity; the human-touch / emotional-support role.</w:t>
      </w:r>
    </w:p>
    <w:p>
      <w:pPr>
        <w:pStyle w:val="ListBullet"/>
      </w:pPr>
      <w:r>
        <w:rPr>
          <w:b/>
        </w:rPr>
        <w:t>Uta</w:t>
      </w:r>
      <w:r>
        <w:t xml:space="preserve"> - bartender who took Osyra in (~age 18); knows she's Chimeran, keeps it to herself.</w:t>
      </w:r>
    </w:p>
    <w:p>
      <w:pPr>
        <w:pStyle w:val="ListBullet"/>
      </w:pPr>
      <w:r>
        <w:rPr>
          <w:b/>
        </w:rPr>
        <w:t>Alissa</w:t>
      </w:r>
      <w:r>
        <w:t xml:space="preserve"> - (wiki character; confirm role when proofreading her scenes)</w:t>
      </w:r>
    </w:p>
    <w:p>
      <w:pPr>
        <w:pStyle w:val="ListBullet"/>
      </w:pPr>
      <w:r>
        <w:rPr>
          <w:b/>
        </w:rPr>
        <w:t>Eric</w:t>
      </w:r>
      <w:r>
        <w:t xml:space="preserve"> - (wiki character; confirm role when proofreading his scenes)</w:t>
      </w:r>
    </w:p>
    <w:p>
      <w:pPr>
        <w:pStyle w:val="ListBullet"/>
      </w:pPr>
      <w:r>
        <w:rPr>
          <w:b/>
        </w:rPr>
        <w:t>Miranda Vasquez, MD</w:t>
      </w:r>
      <w:r>
        <w:t xml:space="preserve"> - Titan Reach medical screening director (Borne Weapon).</w:t>
      </w:r>
    </w:p>
    <w:p>
      <w:pPr>
        <w:pStyle w:val="ListBullet"/>
      </w:pPr>
      <w:r>
        <w:rPr>
          <w:b/>
        </w:rPr>
        <w:t>Thorne</w:t>
      </w:r>
      <w:r>
        <w:t xml:space="preserve"> - Titan Reach figure who makes the offer (Borne Weapon ch5).</w:t>
      </w:r>
    </w:p>
    <w:p>
      <w:pPr>
        <w:pStyle w:val="Heading3"/>
      </w:pPr>
      <w:r>
        <w:t>Terms / places</w:t>
      </w:r>
    </w:p>
    <w:p>
      <w:pPr>
        <w:pStyle w:val="ListBullet"/>
      </w:pPr>
      <w:r>
        <w:rPr>
          <w:b/>
        </w:rPr>
        <w:t>Chimera-9</w:t>
      </w:r>
      <w:r>
        <w:t xml:space="preserve"> - hyphenated. Osyra's serum/virus variant. One of a numbered shelf of DNA-splicing versions.</w:t>
      </w:r>
    </w:p>
    <w:p>
      <w:pPr>
        <w:pStyle w:val="ListBullet"/>
      </w:pPr>
      <w:r>
        <w:rPr>
          <w:b/>
        </w:rPr>
        <w:t>Titan Reach</w:t>
      </w:r>
      <w:r>
        <w:t xml:space="preserve"> - two words. Through-line ANTAGONIST: funded the lab, recruited/trained her, surveils the Agency, stalks Chimerans for research. See </w:t>
      </w:r>
      <w:r>
        <w:rPr>
          <w:rFonts w:ascii="Consolas" w:hAnsi="Consolas"/>
          <w:sz w:val="21"/>
        </w:rPr>
        <w:t>titan_reach.md</w:t>
      </w:r>
      <w:r>
        <w:t>. (Not merely a Borne Weapon recruiter.)</w:t>
      </w:r>
    </w:p>
    <w:p>
      <w:pPr>
        <w:pStyle w:val="ListBullet"/>
      </w:pPr>
      <w:r>
        <w:rPr>
          <w:b/>
        </w:rPr>
        <w:t>Aurora Pulse</w:t>
      </w:r>
      <w:r>
        <w:t xml:space="preserve"> - location (wiki).</w:t>
      </w:r>
    </w:p>
    <w:p>
      <w:pPr>
        <w:pStyle w:val="ListBullet"/>
      </w:pPr>
      <w:r>
        <w:rPr>
          <w:b/>
        </w:rPr>
        <w:t>Hunting lodge</w:t>
      </w:r>
      <w:r>
        <w:t xml:space="preserve"> - Osyra's agency-issued cover home.</w:t>
      </w:r>
    </w:p>
    <w:p>
      <w:pPr>
        <w:pStyle w:val="ListBullet"/>
      </w:pPr>
      <w:r>
        <w:rPr>
          <w:b/>
        </w:rPr>
        <w:t>The Agency</w:t>
      </w:r>
      <w:r>
        <w:t xml:space="preserve"> - her current employer. Operates quietly, files everything.</w:t>
      </w:r>
    </w:p>
    <w:p>
      <w:pPr>
        <w:pStyle w:val="ListBullet"/>
      </w:pPr>
      <w:r>
        <w:rPr>
          <w:b/>
        </w:rPr>
        <w:t>Hadley's Fork</w:t>
      </w:r>
      <w:r>
        <w:t xml:space="preserve"> - rural town up north (Blood Relation ch9). Apostrophe-s.</w:t>
      </w:r>
    </w:p>
    <w:p>
      <w:pPr>
        <w:pStyle w:val="Heading3"/>
      </w:pPr>
      <w:r>
        <w:t>Drift watch (easy mistakes)</w:t>
      </w:r>
    </w:p>
    <w:p>
      <w:pPr>
        <w:pStyle w:val="ListBullet"/>
      </w:pPr>
      <w:r>
        <w:t>Chimera-9 (serum) vs Chimera One (callsign) - do not conflate</w:t>
      </w:r>
    </w:p>
    <w:p>
      <w:pPr>
        <w:pStyle w:val="ListBullet"/>
      </w:pPr>
      <w:r>
        <w:t>Renaya not Renaya-variants</w:t>
      </w:r>
    </w:p>
    <w:p>
      <w:pPr>
        <w:pStyle w:val="ListBullet"/>
      </w:pPr>
      <w:r>
        <w:t>No "Aunt Marissa" - NO aunt exists in canon. Raised by poor biological parents to age 6, then foster homes. Flag any aunt reference.</w:t>
      </w:r>
    </w:p>
    <w:p>
      <w:r>
        <w:br w:type="page"/>
      </w:r>
    </w:p>
    <w:p>
      <w:pPr>
        <w:pStyle w:val="Heading2"/>
      </w:pPr>
      <w:r>
        <w:t>Physical facts - Osyra</w:t>
      </w:r>
    </w:p>
    <w:p>
      <w:r>
        <w:t>Body and disguise details that must stay consistent across drafts.</w:t>
      </w:r>
    </w:p>
    <w:p>
      <w:pPr>
        <w:pStyle w:val="Heading3"/>
      </w:pPr>
      <w:r>
        <w:t>Chimeran traits (Chimera-9, wolf splice)</w:t>
      </w:r>
    </w:p>
    <w:p>
      <w:pPr>
        <w:pStyle w:val="ListBullet"/>
      </w:pPr>
      <w:r>
        <w:rPr>
          <w:b/>
        </w:rPr>
        <w:t>Ears</w:t>
      </w:r>
      <w:r>
        <w:t xml:space="preserve"> - wolf ears, proper fur. They regulate heat fine and twitch to a room's temperature on their own. NOT a defect to manage. Medical interest (Rosalyn) lives at the human-wolf INTERFACE (jaw, skin transitions), not the wolf features themselves.</w:t>
      </w:r>
    </w:p>
    <w:p>
      <w:pPr>
        <w:pStyle w:val="ListBullet"/>
      </w:pPr>
      <w:r>
        <w:rPr>
          <w:b/>
        </w:rPr>
        <w:t>Tail</w:t>
      </w:r>
      <w:r>
        <w:t xml:space="preserve"> - present; "the only part of me that has never learned to lie" (tells on her). Curls around chair legs, twitches with feeling.</w:t>
      </w:r>
    </w:p>
    <w:p>
      <w:pPr>
        <w:pStyle w:val="ListBullet"/>
      </w:pPr>
      <w:r>
        <w:rPr>
          <w:b/>
        </w:rPr>
        <w:t>Eyes</w:t>
      </w:r>
      <w:r>
        <w:t xml:space="preserve"> - red, NOT slit. Round pupils. The Chimera gene does not create slit eyes. (The Red Light partner has cat-slit red eyes because he's a different variant - do not carry his eye shape over to Osyra.)</w:t>
      </w:r>
    </w:p>
    <w:p>
      <w:pPr>
        <w:pStyle w:val="ListBullet"/>
      </w:pPr>
      <w:r>
        <w:rPr>
          <w:b/>
        </w:rPr>
        <w:t>Fur/coloring</w:t>
      </w:r>
      <w:r>
        <w:t xml:space="preserve"> - black fur against black hair (Borne Weapon ch1).</w:t>
      </w:r>
    </w:p>
    <w:p>
      <w:pPr>
        <w:pStyle w:val="ListBullet"/>
      </w:pPr>
      <w:r>
        <w:rPr>
          <w:b/>
        </w:rPr>
        <w:t>Height</w:t>
      </w:r>
      <w:r>
        <w:t xml:space="preserve"> - six foot four (6'4"). Large enough that men "measure themselves against it."</w:t>
      </w:r>
    </w:p>
    <w:p>
      <w:pPr>
        <w:pStyle w:val="Heading3"/>
      </w:pPr>
      <w:r>
        <w:t>Disguise (civilian / around those who don't know)</w:t>
      </w:r>
    </w:p>
    <w:p>
      <w:pPr>
        <w:pStyle w:val="ListBullet"/>
      </w:pPr>
      <w:r>
        <w:t>Contacts (hide red eyes), hat (hide ears), clothing/dress. A "costume" she resents.</w:t>
      </w:r>
    </w:p>
    <w:p>
      <w:pPr>
        <w:pStyle w:val="ListBullet"/>
      </w:pPr>
      <w:r>
        <w:t>The private "dog shake" after showering - a voluntary body thing she enjoys and hides.</w:t>
      </w:r>
    </w:p>
    <w:p>
      <w:pPr>
        <w:pStyle w:val="ListBullet"/>
      </w:pPr>
      <w:r>
        <w:t>Wears it "for the mission".</w:t>
      </w:r>
    </w:p>
    <w:p>
      <w:pPr>
        <w:pStyle w:val="Heading3"/>
      </w:pPr>
      <w:r>
        <w:t>Voice / temperament (for flagging OOC prose)</w:t>
      </w:r>
    </w:p>
    <w:p>
      <w:pPr>
        <w:pStyle w:val="ListBullet"/>
      </w:pPr>
      <w:r>
        <w:t>First person, retrospective, analytical, clipped, deadpan, darkly funny. Names her own tells, catalogues exits, "runs arithmetic."</w:t>
      </w:r>
    </w:p>
    <w:p>
      <w:pPr>
        <w:pStyle w:val="ListBullet"/>
      </w:pPr>
      <w:r>
        <w:t>Dark, brooding; doesn't speak much until necessary; rarely sociable; haunted by her past, rarely discusses it. A voluntary open confessional is a stretch and needs in-story motivation.</w:t>
      </w:r>
    </w:p>
    <w:p>
      <w:pPr>
        <w:pStyle w:val="Heading3"/>
      </w:pPr>
      <w:r>
        <w:t>Drinks</w:t>
      </w:r>
    </w:p>
    <w:p>
      <w:pPr>
        <w:pStyle w:val="ListBullet"/>
      </w:pPr>
      <w:r>
        <w:rPr>
          <w:b/>
        </w:rPr>
        <w:t>Caffeine addict.</w:t>
      </w:r>
      <w:r>
        <w:t xml:space="preserve"> Energy drinks and canned coffee, and it has to be a </w:t>
      </w:r>
      <w:r>
        <w:rPr>
          <w:b/>
        </w:rPr>
        <w:t>can</w:t>
      </w:r>
      <w:r>
        <w:t xml:space="preserve"> - never a bottle, mug, or paper cup. Always has a supply in her pack and knows exactly how many are left. Real dependency: headachy and short-tempered without it. No biological cost - chocolate and caffeine do nothing to her.</w:t>
      </w:r>
    </w:p>
    <w:p>
      <w:pPr>
        <w:pStyle w:val="ListBullet"/>
      </w:pPr>
      <w:r>
        <w:rPr>
          <w:b/>
        </w:rPr>
        <w:t>Chamomile</w:t>
      </w:r>
      <w:r>
        <w:t xml:space="preserve"> is the exception, and it's sentimental, not dietary. Rosalyn handed her a cup in Blood Relation ch3 without being asked; she makes it for herself in ch6 with a full pot of coffee four feet away. It means </w:t>
      </w:r>
      <w:r>
        <w:rPr>
          <w:i/>
        </w:rPr>
        <w:t>she gave me this</w:t>
      </w:r>
      <w:r>
        <w:t xml:space="preserve">, not </w:t>
      </w:r>
      <w:r>
        <w:rPr>
          <w:i/>
        </w:rPr>
        <w:t>I can't have the other thing</w:t>
      </w:r>
      <w:r>
        <w:t>.</w:t>
      </w:r>
    </w:p>
    <w:p>
      <w:pPr>
        <w:pStyle w:val="ListBullet"/>
      </w:pPr>
      <w:r>
        <w:rPr>
          <w:b/>
        </w:rPr>
        <w:t>Xylitol</w:t>
      </w:r>
      <w:r>
        <w:t xml:space="preserve"> is the only genuine food poison - fast, dangerous hypoglycemia. She reads labels.</w:t>
      </w:r>
    </w:p>
    <w:p>
      <w:pPr>
        <w:pStyle w:val="Heading3"/>
      </w:pPr>
      <w:r>
        <w:t>Open questions (confirm from canon, don't invent)</w:t>
      </w:r>
    </w:p>
    <w:p>
      <w:pPr>
        <w:pStyle w:val="ListBullet"/>
      </w:pPr>
      <w:r>
        <w:t>Exact eye shape (slit vs round)</w:t>
      </w:r>
    </w:p>
    <w:p>
      <w:pPr>
        <w:pStyle w:val="ListBullet"/>
      </w:pPr>
      <w:r>
        <w:t>Height/measurements if ever specified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B1D14"/>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B1D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B1D1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2B1D1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